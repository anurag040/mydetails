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D8B20B"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bookmarkStart w:id="0" w:name="_Hlk202524473"/>
      <w:bookmarkEnd w:id="0"/>
      <w:r w:rsidRPr="00B05276">
        <w:rPr>
          <w:rFonts w:ascii="Cambria" w:eastAsia="Cambria" w:hAnsi="Cambria" w:cs="Cambria"/>
          <w:color w:val="000000"/>
        </w:rPr>
        <w:t>Core Model – A Generalized LLM-Driven Analytical Engine for Multi-Domain Data Insights</w:t>
      </w:r>
    </w:p>
    <w:p w14:paraId="37334E8D"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4659491F"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DISSERTATION</w:t>
      </w:r>
    </w:p>
    <w:p w14:paraId="6A56F231"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p>
    <w:p w14:paraId="24962A07"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2FD71B6C" w14:textId="314E00C5"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Submitted in partial fulfillment of the requirements of the</w:t>
      </w:r>
    </w:p>
    <w:p w14:paraId="6A43BFA5"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441C0CBC" w14:textId="18804050"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 xml:space="preserve">Degree: </w:t>
      </w:r>
      <w:r w:rsidRPr="005B0B2E">
        <w:rPr>
          <w:rFonts w:ascii="Cambria" w:eastAsia="Cambria" w:hAnsi="Cambria" w:cs="Cambria"/>
        </w:rPr>
        <w:t>M. Tech in Artificial Intelligence &amp; Machine Learning</w:t>
      </w:r>
    </w:p>
    <w:p w14:paraId="03216271"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p>
    <w:p w14:paraId="32CA29DF"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By</w:t>
      </w:r>
    </w:p>
    <w:p w14:paraId="10B518EC"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0E89D61A"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Anurag Sharma</w:t>
      </w:r>
    </w:p>
    <w:p w14:paraId="58E7580B" w14:textId="0B300020"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sidRPr="00C63F81">
        <w:rPr>
          <w:rFonts w:ascii="Cambria" w:eastAsia="Cambria" w:hAnsi="Cambria" w:cs="Cambria"/>
          <w:color w:val="000000"/>
        </w:rPr>
        <w:t>2023aa05</w:t>
      </w:r>
      <w:r>
        <w:rPr>
          <w:rFonts w:ascii="Cambria" w:eastAsia="Cambria" w:hAnsi="Cambria" w:cs="Cambria"/>
          <w:color w:val="000000"/>
        </w:rPr>
        <w:t>381</w:t>
      </w:r>
    </w:p>
    <w:p w14:paraId="3E298B77"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34970141"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p>
    <w:p w14:paraId="2017D7E8"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Under the supervision of</w:t>
      </w:r>
    </w:p>
    <w:p w14:paraId="4DC2A916"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p>
    <w:p w14:paraId="3FDD879C"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r>
        <w:rPr>
          <w:rFonts w:ascii="Cambria" w:eastAsia="Cambria" w:hAnsi="Cambria" w:cs="Cambria"/>
          <w:color w:val="000000"/>
        </w:rPr>
        <w:t>Janardan Jayaraman</w:t>
      </w:r>
    </w:p>
    <w:p w14:paraId="30A8449D"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r>
        <w:rPr>
          <w:rFonts w:ascii="Cambria" w:eastAsia="Cambria" w:hAnsi="Cambria" w:cs="Cambria"/>
          <w:color w:val="000000"/>
        </w:rPr>
        <w:t>(</w:t>
      </w:r>
      <w:r w:rsidRPr="0056005C">
        <w:rPr>
          <w:rFonts w:ascii="Cambria" w:eastAsia="Cambria" w:hAnsi="Cambria" w:cs="Cambria"/>
          <w:color w:val="000000"/>
        </w:rPr>
        <w:t>Vice President</w:t>
      </w:r>
      <w:r>
        <w:rPr>
          <w:rFonts w:ascii="Cambria" w:eastAsia="Cambria" w:hAnsi="Cambria" w:cs="Cambria"/>
          <w:color w:val="000000"/>
        </w:rPr>
        <w:t>)</w:t>
      </w:r>
    </w:p>
    <w:p w14:paraId="1FAA2693" w14:textId="77777777" w:rsidR="002F6714" w:rsidRDefault="002F6714" w:rsidP="007930ED">
      <w:pPr>
        <w:pBdr>
          <w:top w:val="nil"/>
          <w:left w:val="nil"/>
          <w:bottom w:val="nil"/>
          <w:right w:val="nil"/>
          <w:between w:val="nil"/>
        </w:pBdr>
        <w:spacing w:line="240" w:lineRule="auto"/>
        <w:jc w:val="center"/>
        <w:rPr>
          <w:rFonts w:ascii="Cambria" w:eastAsia="Cambria" w:hAnsi="Cambria" w:cs="Cambria"/>
          <w:color w:val="000000"/>
        </w:rPr>
      </w:pPr>
    </w:p>
    <w:p w14:paraId="734D2E90" w14:textId="18717136" w:rsidR="002F6714" w:rsidRDefault="002F6714" w:rsidP="007930ED">
      <w:pPr>
        <w:pBdr>
          <w:top w:val="nil"/>
          <w:left w:val="nil"/>
          <w:bottom w:val="nil"/>
          <w:right w:val="nil"/>
          <w:between w:val="nil"/>
        </w:pBdr>
        <w:spacing w:line="240" w:lineRule="auto"/>
        <w:jc w:val="center"/>
        <w:rPr>
          <w:rFonts w:ascii="Cambria" w:eastAsia="Cambria" w:hAnsi="Cambria" w:cs="Cambria"/>
          <w:color w:val="000000"/>
        </w:rPr>
      </w:pPr>
      <w:r>
        <w:rPr>
          <w:noProof/>
        </w:rPr>
        <w:drawing>
          <wp:inline distT="0" distB="0" distL="0" distR="0" wp14:anchorId="4FC1F774" wp14:editId="76222EFC">
            <wp:extent cx="3832860" cy="1066800"/>
            <wp:effectExtent l="0" t="0" r="0" b="0"/>
            <wp:docPr id="660397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32860" cy="1066800"/>
                    </a:xfrm>
                    <a:prstGeom prst="rect">
                      <a:avLst/>
                    </a:prstGeom>
                    <a:noFill/>
                    <a:ln>
                      <a:noFill/>
                    </a:ln>
                  </pic:spPr>
                </pic:pic>
              </a:graphicData>
            </a:graphic>
          </wp:inline>
        </w:drawing>
      </w:r>
    </w:p>
    <w:p w14:paraId="05B4E10C" w14:textId="77777777" w:rsidR="006A6730" w:rsidRDefault="006A6730" w:rsidP="007930ED">
      <w:pPr>
        <w:pBdr>
          <w:top w:val="nil"/>
          <w:left w:val="nil"/>
          <w:bottom w:val="nil"/>
          <w:right w:val="nil"/>
          <w:between w:val="nil"/>
        </w:pBdr>
        <w:spacing w:line="240" w:lineRule="auto"/>
        <w:jc w:val="center"/>
        <w:rPr>
          <w:rFonts w:ascii="Cambria" w:eastAsia="Cambria" w:hAnsi="Cambria" w:cs="Cambria"/>
          <w:color w:val="000000"/>
        </w:rPr>
      </w:pPr>
    </w:p>
    <w:p w14:paraId="072A2CBB" w14:textId="77777777" w:rsidR="006A6730" w:rsidRDefault="006A6730" w:rsidP="007930ED">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BIRLA INSTITUTE OF TECHNOLOGY AND SCIENCE</w:t>
      </w:r>
    </w:p>
    <w:p w14:paraId="196F6068" w14:textId="4C824A02" w:rsidR="006A6730" w:rsidRDefault="006A6730" w:rsidP="00D524D1">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Pilani (Rajasthan) INDIA</w:t>
      </w:r>
    </w:p>
    <w:p w14:paraId="42421205" w14:textId="68C858B0" w:rsidR="006A6730" w:rsidRPr="00F83F3A" w:rsidRDefault="006A6730" w:rsidP="00F83F3A">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color w:val="000000"/>
        </w:rPr>
        <w:t>(</w:t>
      </w:r>
      <w:r w:rsidR="00E0646A">
        <w:rPr>
          <w:rFonts w:ascii="Cambria" w:eastAsia="Cambria" w:hAnsi="Cambria" w:cs="Cambria"/>
          <w:color w:val="000000"/>
        </w:rPr>
        <w:t>July</w:t>
      </w:r>
      <w:r>
        <w:rPr>
          <w:rFonts w:ascii="Cambria" w:eastAsia="Cambria" w:hAnsi="Cambria" w:cs="Cambria"/>
          <w:color w:val="000000"/>
        </w:rPr>
        <w:t>, 2025)</w:t>
      </w:r>
      <w:bookmarkStart w:id="1" w:name="bookmark=id.4d34og8" w:colFirst="0" w:colLast="0"/>
      <w:bookmarkEnd w:id="1"/>
    </w:p>
    <w:p w14:paraId="5CDD84A5" w14:textId="77777777" w:rsidR="00EB4FA6" w:rsidRDefault="006A6730" w:rsidP="00EB4FA6">
      <w:pPr>
        <w:pStyle w:val="Heading1"/>
        <w:tabs>
          <w:tab w:val="left" w:pos="3528"/>
        </w:tabs>
        <w:rPr>
          <w:noProof/>
        </w:rPr>
      </w:pPr>
      <w:bookmarkStart w:id="2" w:name="_Toc204169350"/>
      <w:r>
        <w:lastRenderedPageBreak/>
        <w:t>Table of Contents</w:t>
      </w:r>
      <w:bookmarkEnd w:id="2"/>
      <w:r>
        <w:fldChar w:fldCharType="begin"/>
      </w:r>
      <w:r>
        <w:instrText xml:space="preserve"> TOC \o "1-3" \h \z \u </w:instrText>
      </w:r>
      <w:r>
        <w:fldChar w:fldCharType="separate"/>
      </w:r>
    </w:p>
    <w:p w14:paraId="3936A42E" w14:textId="4135C351" w:rsidR="00EB4FA6" w:rsidRDefault="00EB4FA6">
      <w:pPr>
        <w:pStyle w:val="TOC1"/>
        <w:tabs>
          <w:tab w:val="right" w:pos="8630"/>
        </w:tabs>
        <w:rPr>
          <w:noProof/>
          <w:kern w:val="2"/>
          <w:sz w:val="24"/>
          <w:szCs w:val="24"/>
          <w:lang w:val="en-IN" w:eastAsia="en-IN"/>
          <w14:ligatures w14:val="standardContextual"/>
        </w:rPr>
      </w:pPr>
      <w:hyperlink w:anchor="_Toc204169350" w:history="1">
        <w:r w:rsidRPr="00AA7666">
          <w:rPr>
            <w:rStyle w:val="Hyperlink"/>
            <w:noProof/>
          </w:rPr>
          <w:t>Table of Contents</w:t>
        </w:r>
        <w:r>
          <w:rPr>
            <w:noProof/>
            <w:webHidden/>
          </w:rPr>
          <w:tab/>
        </w:r>
        <w:r>
          <w:rPr>
            <w:noProof/>
            <w:webHidden/>
          </w:rPr>
          <w:fldChar w:fldCharType="begin"/>
        </w:r>
        <w:r>
          <w:rPr>
            <w:noProof/>
            <w:webHidden/>
          </w:rPr>
          <w:instrText xml:space="preserve"> PAGEREF _Toc204169350 \h </w:instrText>
        </w:r>
        <w:r>
          <w:rPr>
            <w:noProof/>
            <w:webHidden/>
          </w:rPr>
        </w:r>
        <w:r>
          <w:rPr>
            <w:noProof/>
            <w:webHidden/>
          </w:rPr>
          <w:fldChar w:fldCharType="separate"/>
        </w:r>
        <w:r>
          <w:rPr>
            <w:noProof/>
            <w:webHidden/>
          </w:rPr>
          <w:t>2</w:t>
        </w:r>
        <w:r>
          <w:rPr>
            <w:noProof/>
            <w:webHidden/>
          </w:rPr>
          <w:fldChar w:fldCharType="end"/>
        </w:r>
      </w:hyperlink>
    </w:p>
    <w:p w14:paraId="00454451" w14:textId="09C947AC" w:rsidR="00EB4FA6" w:rsidRDefault="00EB4FA6">
      <w:pPr>
        <w:pStyle w:val="TOC2"/>
        <w:tabs>
          <w:tab w:val="right" w:pos="8630"/>
        </w:tabs>
        <w:rPr>
          <w:noProof/>
          <w:kern w:val="2"/>
          <w:sz w:val="24"/>
          <w:szCs w:val="24"/>
          <w:lang w:val="en-IN" w:eastAsia="en-IN"/>
          <w14:ligatures w14:val="standardContextual"/>
        </w:rPr>
      </w:pPr>
      <w:hyperlink w:anchor="_Toc204169351" w:history="1">
        <w:r w:rsidRPr="00AA7666">
          <w:rPr>
            <w:rStyle w:val="Hyperlink"/>
            <w:rFonts w:ascii="Cambria" w:eastAsia="Cambria" w:hAnsi="Cambria" w:cs="Cambria"/>
            <w:noProof/>
          </w:rPr>
          <w:t>Abstract</w:t>
        </w:r>
        <w:r>
          <w:rPr>
            <w:noProof/>
            <w:webHidden/>
          </w:rPr>
          <w:tab/>
        </w:r>
        <w:r>
          <w:rPr>
            <w:noProof/>
            <w:webHidden/>
          </w:rPr>
          <w:fldChar w:fldCharType="begin"/>
        </w:r>
        <w:r>
          <w:rPr>
            <w:noProof/>
            <w:webHidden/>
          </w:rPr>
          <w:instrText xml:space="preserve"> PAGEREF _Toc204169351 \h </w:instrText>
        </w:r>
        <w:r>
          <w:rPr>
            <w:noProof/>
            <w:webHidden/>
          </w:rPr>
        </w:r>
        <w:r>
          <w:rPr>
            <w:noProof/>
            <w:webHidden/>
          </w:rPr>
          <w:fldChar w:fldCharType="separate"/>
        </w:r>
        <w:r>
          <w:rPr>
            <w:noProof/>
            <w:webHidden/>
          </w:rPr>
          <w:t>5</w:t>
        </w:r>
        <w:r>
          <w:rPr>
            <w:noProof/>
            <w:webHidden/>
          </w:rPr>
          <w:fldChar w:fldCharType="end"/>
        </w:r>
      </w:hyperlink>
    </w:p>
    <w:p w14:paraId="7C5A9577" w14:textId="6FF15EE6" w:rsidR="00EB4FA6" w:rsidRDefault="00EB4FA6">
      <w:pPr>
        <w:pStyle w:val="TOC1"/>
        <w:tabs>
          <w:tab w:val="right" w:pos="8630"/>
        </w:tabs>
        <w:rPr>
          <w:noProof/>
          <w:kern w:val="2"/>
          <w:sz w:val="24"/>
          <w:szCs w:val="24"/>
          <w:lang w:val="en-IN" w:eastAsia="en-IN"/>
          <w14:ligatures w14:val="standardContextual"/>
        </w:rPr>
      </w:pPr>
      <w:hyperlink w:anchor="_Toc204169352" w:history="1">
        <w:r w:rsidRPr="00AA7666">
          <w:rPr>
            <w:rStyle w:val="Hyperlink"/>
            <w:noProof/>
          </w:rPr>
          <w:t>List of Symbols &amp; Abbreviations</w:t>
        </w:r>
        <w:r>
          <w:rPr>
            <w:noProof/>
            <w:webHidden/>
          </w:rPr>
          <w:tab/>
        </w:r>
        <w:r>
          <w:rPr>
            <w:noProof/>
            <w:webHidden/>
          </w:rPr>
          <w:fldChar w:fldCharType="begin"/>
        </w:r>
        <w:r>
          <w:rPr>
            <w:noProof/>
            <w:webHidden/>
          </w:rPr>
          <w:instrText xml:space="preserve"> PAGEREF _Toc204169352 \h </w:instrText>
        </w:r>
        <w:r>
          <w:rPr>
            <w:noProof/>
            <w:webHidden/>
          </w:rPr>
        </w:r>
        <w:r>
          <w:rPr>
            <w:noProof/>
            <w:webHidden/>
          </w:rPr>
          <w:fldChar w:fldCharType="separate"/>
        </w:r>
        <w:r>
          <w:rPr>
            <w:noProof/>
            <w:webHidden/>
          </w:rPr>
          <w:t>7</w:t>
        </w:r>
        <w:r>
          <w:rPr>
            <w:noProof/>
            <w:webHidden/>
          </w:rPr>
          <w:fldChar w:fldCharType="end"/>
        </w:r>
      </w:hyperlink>
    </w:p>
    <w:p w14:paraId="3A24DF5B" w14:textId="3D65CAF8" w:rsidR="00EB4FA6" w:rsidRDefault="00EB4FA6">
      <w:pPr>
        <w:pStyle w:val="TOC1"/>
        <w:tabs>
          <w:tab w:val="right" w:pos="8630"/>
        </w:tabs>
        <w:rPr>
          <w:noProof/>
          <w:kern w:val="2"/>
          <w:sz w:val="24"/>
          <w:szCs w:val="24"/>
          <w:lang w:val="en-IN" w:eastAsia="en-IN"/>
          <w14:ligatures w14:val="standardContextual"/>
        </w:rPr>
      </w:pPr>
      <w:hyperlink w:anchor="_Toc204169353" w:history="1">
        <w:r w:rsidRPr="00AA7666">
          <w:rPr>
            <w:rStyle w:val="Hyperlink"/>
            <w:noProof/>
          </w:rPr>
          <w:t>List of Tables</w:t>
        </w:r>
        <w:r>
          <w:rPr>
            <w:noProof/>
            <w:webHidden/>
          </w:rPr>
          <w:tab/>
        </w:r>
        <w:r>
          <w:rPr>
            <w:noProof/>
            <w:webHidden/>
          </w:rPr>
          <w:fldChar w:fldCharType="begin"/>
        </w:r>
        <w:r>
          <w:rPr>
            <w:noProof/>
            <w:webHidden/>
          </w:rPr>
          <w:instrText xml:space="preserve"> PAGEREF _Toc204169353 \h </w:instrText>
        </w:r>
        <w:r>
          <w:rPr>
            <w:noProof/>
            <w:webHidden/>
          </w:rPr>
        </w:r>
        <w:r>
          <w:rPr>
            <w:noProof/>
            <w:webHidden/>
          </w:rPr>
          <w:fldChar w:fldCharType="separate"/>
        </w:r>
        <w:r>
          <w:rPr>
            <w:noProof/>
            <w:webHidden/>
          </w:rPr>
          <w:t>8</w:t>
        </w:r>
        <w:r>
          <w:rPr>
            <w:noProof/>
            <w:webHidden/>
          </w:rPr>
          <w:fldChar w:fldCharType="end"/>
        </w:r>
      </w:hyperlink>
    </w:p>
    <w:p w14:paraId="3399884A" w14:textId="79263BA4" w:rsidR="00EB4FA6" w:rsidRDefault="00EB4FA6">
      <w:pPr>
        <w:pStyle w:val="TOC1"/>
        <w:tabs>
          <w:tab w:val="right" w:pos="8630"/>
        </w:tabs>
        <w:rPr>
          <w:noProof/>
          <w:kern w:val="2"/>
          <w:sz w:val="24"/>
          <w:szCs w:val="24"/>
          <w:lang w:val="en-IN" w:eastAsia="en-IN"/>
          <w14:ligatures w14:val="standardContextual"/>
        </w:rPr>
      </w:pPr>
      <w:hyperlink w:anchor="_Toc204169354" w:history="1">
        <w:r w:rsidRPr="00AA7666">
          <w:rPr>
            <w:rStyle w:val="Hyperlink"/>
            <w:noProof/>
          </w:rPr>
          <w:t>List of Figures</w:t>
        </w:r>
        <w:r>
          <w:rPr>
            <w:noProof/>
            <w:webHidden/>
          </w:rPr>
          <w:tab/>
        </w:r>
        <w:r>
          <w:rPr>
            <w:noProof/>
            <w:webHidden/>
          </w:rPr>
          <w:fldChar w:fldCharType="begin"/>
        </w:r>
        <w:r>
          <w:rPr>
            <w:noProof/>
            <w:webHidden/>
          </w:rPr>
          <w:instrText xml:space="preserve"> PAGEREF _Toc204169354 \h </w:instrText>
        </w:r>
        <w:r>
          <w:rPr>
            <w:noProof/>
            <w:webHidden/>
          </w:rPr>
        </w:r>
        <w:r>
          <w:rPr>
            <w:noProof/>
            <w:webHidden/>
          </w:rPr>
          <w:fldChar w:fldCharType="separate"/>
        </w:r>
        <w:r>
          <w:rPr>
            <w:noProof/>
            <w:webHidden/>
          </w:rPr>
          <w:t>11</w:t>
        </w:r>
        <w:r>
          <w:rPr>
            <w:noProof/>
            <w:webHidden/>
          </w:rPr>
          <w:fldChar w:fldCharType="end"/>
        </w:r>
      </w:hyperlink>
    </w:p>
    <w:p w14:paraId="240E5DBE" w14:textId="67CF34A4" w:rsidR="00EB4FA6" w:rsidRDefault="00EB4FA6">
      <w:pPr>
        <w:pStyle w:val="TOC1"/>
        <w:tabs>
          <w:tab w:val="right" w:pos="8630"/>
        </w:tabs>
        <w:rPr>
          <w:noProof/>
          <w:kern w:val="2"/>
          <w:sz w:val="24"/>
          <w:szCs w:val="24"/>
          <w:lang w:val="en-IN" w:eastAsia="en-IN"/>
          <w14:ligatures w14:val="standardContextual"/>
        </w:rPr>
      </w:pPr>
      <w:hyperlink w:anchor="_Toc204169355" w:history="1">
        <w:r w:rsidRPr="00AA7666">
          <w:rPr>
            <w:rStyle w:val="Hyperlink"/>
            <w:noProof/>
          </w:rPr>
          <w:t>Chapter 1 – Introduction and Objectives</w:t>
        </w:r>
        <w:r>
          <w:rPr>
            <w:noProof/>
            <w:webHidden/>
          </w:rPr>
          <w:tab/>
        </w:r>
        <w:r>
          <w:rPr>
            <w:noProof/>
            <w:webHidden/>
          </w:rPr>
          <w:fldChar w:fldCharType="begin"/>
        </w:r>
        <w:r>
          <w:rPr>
            <w:noProof/>
            <w:webHidden/>
          </w:rPr>
          <w:instrText xml:space="preserve"> PAGEREF _Toc204169355 \h </w:instrText>
        </w:r>
        <w:r>
          <w:rPr>
            <w:noProof/>
            <w:webHidden/>
          </w:rPr>
        </w:r>
        <w:r>
          <w:rPr>
            <w:noProof/>
            <w:webHidden/>
          </w:rPr>
          <w:fldChar w:fldCharType="separate"/>
        </w:r>
        <w:r>
          <w:rPr>
            <w:noProof/>
            <w:webHidden/>
          </w:rPr>
          <w:t>13</w:t>
        </w:r>
        <w:r>
          <w:rPr>
            <w:noProof/>
            <w:webHidden/>
          </w:rPr>
          <w:fldChar w:fldCharType="end"/>
        </w:r>
      </w:hyperlink>
    </w:p>
    <w:p w14:paraId="562F1A37" w14:textId="517233F1" w:rsidR="00EB4FA6" w:rsidRDefault="00EB4FA6">
      <w:pPr>
        <w:pStyle w:val="TOC2"/>
        <w:tabs>
          <w:tab w:val="right" w:pos="8630"/>
        </w:tabs>
        <w:rPr>
          <w:noProof/>
          <w:kern w:val="2"/>
          <w:sz w:val="24"/>
          <w:szCs w:val="24"/>
          <w:lang w:val="en-IN" w:eastAsia="en-IN"/>
          <w14:ligatures w14:val="standardContextual"/>
        </w:rPr>
      </w:pPr>
      <w:hyperlink w:anchor="_Toc204169356" w:history="1">
        <w:r w:rsidRPr="00AA7666">
          <w:rPr>
            <w:rStyle w:val="Hyperlink"/>
            <w:noProof/>
          </w:rPr>
          <w:t>Introduction</w:t>
        </w:r>
        <w:r>
          <w:rPr>
            <w:noProof/>
            <w:webHidden/>
          </w:rPr>
          <w:tab/>
        </w:r>
        <w:r>
          <w:rPr>
            <w:noProof/>
            <w:webHidden/>
          </w:rPr>
          <w:fldChar w:fldCharType="begin"/>
        </w:r>
        <w:r>
          <w:rPr>
            <w:noProof/>
            <w:webHidden/>
          </w:rPr>
          <w:instrText xml:space="preserve"> PAGEREF _Toc204169356 \h </w:instrText>
        </w:r>
        <w:r>
          <w:rPr>
            <w:noProof/>
            <w:webHidden/>
          </w:rPr>
        </w:r>
        <w:r>
          <w:rPr>
            <w:noProof/>
            <w:webHidden/>
          </w:rPr>
          <w:fldChar w:fldCharType="separate"/>
        </w:r>
        <w:r>
          <w:rPr>
            <w:noProof/>
            <w:webHidden/>
          </w:rPr>
          <w:t>13</w:t>
        </w:r>
        <w:r>
          <w:rPr>
            <w:noProof/>
            <w:webHidden/>
          </w:rPr>
          <w:fldChar w:fldCharType="end"/>
        </w:r>
      </w:hyperlink>
    </w:p>
    <w:p w14:paraId="680D81CD" w14:textId="109B6B99" w:rsidR="00EB4FA6" w:rsidRDefault="00EB4FA6">
      <w:pPr>
        <w:pStyle w:val="TOC1"/>
        <w:tabs>
          <w:tab w:val="right" w:pos="8630"/>
        </w:tabs>
        <w:rPr>
          <w:noProof/>
          <w:kern w:val="2"/>
          <w:sz w:val="24"/>
          <w:szCs w:val="24"/>
          <w:lang w:val="en-IN" w:eastAsia="en-IN"/>
          <w14:ligatures w14:val="standardContextual"/>
        </w:rPr>
      </w:pPr>
      <w:hyperlink w:anchor="_Toc204169357" w:history="1">
        <w:r w:rsidRPr="00AA7666">
          <w:rPr>
            <w:rStyle w:val="Hyperlink"/>
            <w:noProof/>
          </w:rPr>
          <w:t>Scope of Work</w:t>
        </w:r>
        <w:r>
          <w:rPr>
            <w:noProof/>
            <w:webHidden/>
          </w:rPr>
          <w:tab/>
        </w:r>
        <w:r>
          <w:rPr>
            <w:noProof/>
            <w:webHidden/>
          </w:rPr>
          <w:fldChar w:fldCharType="begin"/>
        </w:r>
        <w:r>
          <w:rPr>
            <w:noProof/>
            <w:webHidden/>
          </w:rPr>
          <w:instrText xml:space="preserve"> PAGEREF _Toc204169357 \h </w:instrText>
        </w:r>
        <w:r>
          <w:rPr>
            <w:noProof/>
            <w:webHidden/>
          </w:rPr>
        </w:r>
        <w:r>
          <w:rPr>
            <w:noProof/>
            <w:webHidden/>
          </w:rPr>
          <w:fldChar w:fldCharType="separate"/>
        </w:r>
        <w:r>
          <w:rPr>
            <w:noProof/>
            <w:webHidden/>
          </w:rPr>
          <w:t>13</w:t>
        </w:r>
        <w:r>
          <w:rPr>
            <w:noProof/>
            <w:webHidden/>
          </w:rPr>
          <w:fldChar w:fldCharType="end"/>
        </w:r>
      </w:hyperlink>
    </w:p>
    <w:p w14:paraId="69397CCC" w14:textId="5DF530BB" w:rsidR="00EB4FA6" w:rsidRDefault="00EB4FA6">
      <w:pPr>
        <w:pStyle w:val="TOC1"/>
        <w:tabs>
          <w:tab w:val="right" w:pos="8630"/>
        </w:tabs>
        <w:rPr>
          <w:noProof/>
          <w:kern w:val="2"/>
          <w:sz w:val="24"/>
          <w:szCs w:val="24"/>
          <w:lang w:val="en-IN" w:eastAsia="en-IN"/>
          <w14:ligatures w14:val="standardContextual"/>
        </w:rPr>
      </w:pPr>
      <w:hyperlink w:anchor="_Toc204169358" w:history="1">
        <w:r w:rsidRPr="00AA7666">
          <w:rPr>
            <w:rStyle w:val="Hyperlink"/>
            <w:noProof/>
          </w:rPr>
          <w:t>Primary Objectives</w:t>
        </w:r>
        <w:r>
          <w:rPr>
            <w:noProof/>
            <w:webHidden/>
          </w:rPr>
          <w:tab/>
        </w:r>
        <w:r>
          <w:rPr>
            <w:noProof/>
            <w:webHidden/>
          </w:rPr>
          <w:fldChar w:fldCharType="begin"/>
        </w:r>
        <w:r>
          <w:rPr>
            <w:noProof/>
            <w:webHidden/>
          </w:rPr>
          <w:instrText xml:space="preserve"> PAGEREF _Toc204169358 \h </w:instrText>
        </w:r>
        <w:r>
          <w:rPr>
            <w:noProof/>
            <w:webHidden/>
          </w:rPr>
        </w:r>
        <w:r>
          <w:rPr>
            <w:noProof/>
            <w:webHidden/>
          </w:rPr>
          <w:fldChar w:fldCharType="separate"/>
        </w:r>
        <w:r>
          <w:rPr>
            <w:noProof/>
            <w:webHidden/>
          </w:rPr>
          <w:t>14</w:t>
        </w:r>
        <w:r>
          <w:rPr>
            <w:noProof/>
            <w:webHidden/>
          </w:rPr>
          <w:fldChar w:fldCharType="end"/>
        </w:r>
      </w:hyperlink>
    </w:p>
    <w:p w14:paraId="5D758A74" w14:textId="27E46481" w:rsidR="00EB4FA6" w:rsidRDefault="00EB4FA6">
      <w:pPr>
        <w:pStyle w:val="TOC2"/>
        <w:tabs>
          <w:tab w:val="right" w:pos="8630"/>
        </w:tabs>
        <w:rPr>
          <w:noProof/>
          <w:kern w:val="2"/>
          <w:sz w:val="24"/>
          <w:szCs w:val="24"/>
          <w:lang w:val="en-IN" w:eastAsia="en-IN"/>
          <w14:ligatures w14:val="standardContextual"/>
        </w:rPr>
      </w:pPr>
      <w:hyperlink w:anchor="_Toc204169359" w:history="1">
        <w:r w:rsidRPr="00AA7666">
          <w:rPr>
            <w:rStyle w:val="Hyperlink"/>
            <w:noProof/>
          </w:rPr>
          <w:t>Objectives Met till Midterm</w:t>
        </w:r>
        <w:r>
          <w:rPr>
            <w:noProof/>
            <w:webHidden/>
          </w:rPr>
          <w:tab/>
        </w:r>
        <w:r>
          <w:rPr>
            <w:noProof/>
            <w:webHidden/>
          </w:rPr>
          <w:fldChar w:fldCharType="begin"/>
        </w:r>
        <w:r>
          <w:rPr>
            <w:noProof/>
            <w:webHidden/>
          </w:rPr>
          <w:instrText xml:space="preserve"> PAGEREF _Toc204169359 \h </w:instrText>
        </w:r>
        <w:r>
          <w:rPr>
            <w:noProof/>
            <w:webHidden/>
          </w:rPr>
        </w:r>
        <w:r>
          <w:rPr>
            <w:noProof/>
            <w:webHidden/>
          </w:rPr>
          <w:fldChar w:fldCharType="separate"/>
        </w:r>
        <w:r>
          <w:rPr>
            <w:noProof/>
            <w:webHidden/>
          </w:rPr>
          <w:t>14</w:t>
        </w:r>
        <w:r>
          <w:rPr>
            <w:noProof/>
            <w:webHidden/>
          </w:rPr>
          <w:fldChar w:fldCharType="end"/>
        </w:r>
      </w:hyperlink>
    </w:p>
    <w:p w14:paraId="014D7703" w14:textId="45214F9C" w:rsidR="00EB4FA6" w:rsidRDefault="00EB4FA6">
      <w:pPr>
        <w:pStyle w:val="TOC2"/>
        <w:tabs>
          <w:tab w:val="right" w:pos="8630"/>
        </w:tabs>
        <w:rPr>
          <w:noProof/>
          <w:kern w:val="2"/>
          <w:sz w:val="24"/>
          <w:szCs w:val="24"/>
          <w:lang w:val="en-IN" w:eastAsia="en-IN"/>
          <w14:ligatures w14:val="standardContextual"/>
        </w:rPr>
      </w:pPr>
      <w:hyperlink w:anchor="_Toc204169360" w:history="1">
        <w:r w:rsidRPr="00AA7666">
          <w:rPr>
            <w:rStyle w:val="Hyperlink"/>
            <w:noProof/>
          </w:rPr>
          <w:t>Post Mid Term</w:t>
        </w:r>
        <w:r>
          <w:rPr>
            <w:noProof/>
            <w:webHidden/>
          </w:rPr>
          <w:tab/>
        </w:r>
        <w:r>
          <w:rPr>
            <w:noProof/>
            <w:webHidden/>
          </w:rPr>
          <w:fldChar w:fldCharType="begin"/>
        </w:r>
        <w:r>
          <w:rPr>
            <w:noProof/>
            <w:webHidden/>
          </w:rPr>
          <w:instrText xml:space="preserve"> PAGEREF _Toc204169360 \h </w:instrText>
        </w:r>
        <w:r>
          <w:rPr>
            <w:noProof/>
            <w:webHidden/>
          </w:rPr>
        </w:r>
        <w:r>
          <w:rPr>
            <w:noProof/>
            <w:webHidden/>
          </w:rPr>
          <w:fldChar w:fldCharType="separate"/>
        </w:r>
        <w:r>
          <w:rPr>
            <w:noProof/>
            <w:webHidden/>
          </w:rPr>
          <w:t>14</w:t>
        </w:r>
        <w:r>
          <w:rPr>
            <w:noProof/>
            <w:webHidden/>
          </w:rPr>
          <w:fldChar w:fldCharType="end"/>
        </w:r>
      </w:hyperlink>
    </w:p>
    <w:p w14:paraId="13DB4CAA" w14:textId="29483647" w:rsidR="00EB4FA6" w:rsidRDefault="00EB4FA6">
      <w:pPr>
        <w:pStyle w:val="TOC1"/>
        <w:tabs>
          <w:tab w:val="right" w:pos="8630"/>
        </w:tabs>
        <w:rPr>
          <w:noProof/>
          <w:kern w:val="2"/>
          <w:sz w:val="24"/>
          <w:szCs w:val="24"/>
          <w:lang w:val="en-IN" w:eastAsia="en-IN"/>
          <w14:ligatures w14:val="standardContextual"/>
        </w:rPr>
      </w:pPr>
      <w:hyperlink w:anchor="_Toc204169361" w:history="1">
        <w:r w:rsidRPr="00AA7666">
          <w:rPr>
            <w:rStyle w:val="Hyperlink"/>
            <w:noProof/>
          </w:rPr>
          <w:t>Chapter 2 - System Design and Architecture</w:t>
        </w:r>
        <w:r>
          <w:rPr>
            <w:noProof/>
            <w:webHidden/>
          </w:rPr>
          <w:tab/>
        </w:r>
        <w:r>
          <w:rPr>
            <w:noProof/>
            <w:webHidden/>
          </w:rPr>
          <w:fldChar w:fldCharType="begin"/>
        </w:r>
        <w:r>
          <w:rPr>
            <w:noProof/>
            <w:webHidden/>
          </w:rPr>
          <w:instrText xml:space="preserve"> PAGEREF _Toc204169361 \h </w:instrText>
        </w:r>
        <w:r>
          <w:rPr>
            <w:noProof/>
            <w:webHidden/>
          </w:rPr>
        </w:r>
        <w:r>
          <w:rPr>
            <w:noProof/>
            <w:webHidden/>
          </w:rPr>
          <w:fldChar w:fldCharType="separate"/>
        </w:r>
        <w:r>
          <w:rPr>
            <w:noProof/>
            <w:webHidden/>
          </w:rPr>
          <w:t>16</w:t>
        </w:r>
        <w:r>
          <w:rPr>
            <w:noProof/>
            <w:webHidden/>
          </w:rPr>
          <w:fldChar w:fldCharType="end"/>
        </w:r>
      </w:hyperlink>
    </w:p>
    <w:p w14:paraId="5F18CD6E" w14:textId="713979A0" w:rsidR="00EB4FA6" w:rsidRDefault="00EB4FA6">
      <w:pPr>
        <w:pStyle w:val="TOC2"/>
        <w:tabs>
          <w:tab w:val="right" w:pos="8630"/>
        </w:tabs>
        <w:rPr>
          <w:noProof/>
          <w:kern w:val="2"/>
          <w:sz w:val="24"/>
          <w:szCs w:val="24"/>
          <w:lang w:val="en-IN" w:eastAsia="en-IN"/>
          <w14:ligatures w14:val="standardContextual"/>
        </w:rPr>
      </w:pPr>
      <w:hyperlink w:anchor="_Toc204169362" w:history="1">
        <w:r w:rsidRPr="00AA7666">
          <w:rPr>
            <w:rStyle w:val="Hyperlink"/>
            <w:noProof/>
          </w:rPr>
          <w:t>System Requirements</w:t>
        </w:r>
        <w:r>
          <w:rPr>
            <w:noProof/>
            <w:webHidden/>
          </w:rPr>
          <w:tab/>
        </w:r>
        <w:r>
          <w:rPr>
            <w:noProof/>
            <w:webHidden/>
          </w:rPr>
          <w:fldChar w:fldCharType="begin"/>
        </w:r>
        <w:r>
          <w:rPr>
            <w:noProof/>
            <w:webHidden/>
          </w:rPr>
          <w:instrText xml:space="preserve"> PAGEREF _Toc204169362 \h </w:instrText>
        </w:r>
        <w:r>
          <w:rPr>
            <w:noProof/>
            <w:webHidden/>
          </w:rPr>
        </w:r>
        <w:r>
          <w:rPr>
            <w:noProof/>
            <w:webHidden/>
          </w:rPr>
          <w:fldChar w:fldCharType="separate"/>
        </w:r>
        <w:r>
          <w:rPr>
            <w:noProof/>
            <w:webHidden/>
          </w:rPr>
          <w:t>16</w:t>
        </w:r>
        <w:r>
          <w:rPr>
            <w:noProof/>
            <w:webHidden/>
          </w:rPr>
          <w:fldChar w:fldCharType="end"/>
        </w:r>
      </w:hyperlink>
    </w:p>
    <w:p w14:paraId="558DD8BA" w14:textId="10417974" w:rsidR="00EB4FA6" w:rsidRDefault="00EB4FA6">
      <w:pPr>
        <w:pStyle w:val="TOC2"/>
        <w:tabs>
          <w:tab w:val="right" w:pos="8630"/>
        </w:tabs>
        <w:rPr>
          <w:noProof/>
          <w:kern w:val="2"/>
          <w:sz w:val="24"/>
          <w:szCs w:val="24"/>
          <w:lang w:val="en-IN" w:eastAsia="en-IN"/>
          <w14:ligatures w14:val="standardContextual"/>
        </w:rPr>
      </w:pPr>
      <w:hyperlink w:anchor="_Toc204169363" w:history="1">
        <w:r w:rsidRPr="00AA7666">
          <w:rPr>
            <w:rStyle w:val="Hyperlink"/>
            <w:noProof/>
          </w:rPr>
          <w:t>Component Design</w:t>
        </w:r>
        <w:r>
          <w:rPr>
            <w:noProof/>
            <w:webHidden/>
          </w:rPr>
          <w:tab/>
        </w:r>
        <w:r>
          <w:rPr>
            <w:noProof/>
            <w:webHidden/>
          </w:rPr>
          <w:fldChar w:fldCharType="begin"/>
        </w:r>
        <w:r>
          <w:rPr>
            <w:noProof/>
            <w:webHidden/>
          </w:rPr>
          <w:instrText xml:space="preserve"> PAGEREF _Toc204169363 \h </w:instrText>
        </w:r>
        <w:r>
          <w:rPr>
            <w:noProof/>
            <w:webHidden/>
          </w:rPr>
        </w:r>
        <w:r>
          <w:rPr>
            <w:noProof/>
            <w:webHidden/>
          </w:rPr>
          <w:fldChar w:fldCharType="separate"/>
        </w:r>
        <w:r>
          <w:rPr>
            <w:noProof/>
            <w:webHidden/>
          </w:rPr>
          <w:t>16</w:t>
        </w:r>
        <w:r>
          <w:rPr>
            <w:noProof/>
            <w:webHidden/>
          </w:rPr>
          <w:fldChar w:fldCharType="end"/>
        </w:r>
      </w:hyperlink>
    </w:p>
    <w:p w14:paraId="3DC03EF9" w14:textId="50C154F8" w:rsidR="00EB4FA6" w:rsidRDefault="00EB4FA6">
      <w:pPr>
        <w:pStyle w:val="TOC2"/>
        <w:tabs>
          <w:tab w:val="right" w:pos="8630"/>
        </w:tabs>
        <w:rPr>
          <w:noProof/>
          <w:kern w:val="2"/>
          <w:sz w:val="24"/>
          <w:szCs w:val="24"/>
          <w:lang w:val="en-IN" w:eastAsia="en-IN"/>
          <w14:ligatures w14:val="standardContextual"/>
        </w:rPr>
      </w:pPr>
      <w:hyperlink w:anchor="_Toc204169364" w:history="1">
        <w:r w:rsidRPr="00AA7666">
          <w:rPr>
            <w:rStyle w:val="Hyperlink"/>
            <w:noProof/>
          </w:rPr>
          <w:t>Core Model Engine</w:t>
        </w:r>
        <w:r>
          <w:rPr>
            <w:noProof/>
            <w:webHidden/>
          </w:rPr>
          <w:tab/>
        </w:r>
        <w:r>
          <w:rPr>
            <w:noProof/>
            <w:webHidden/>
          </w:rPr>
          <w:fldChar w:fldCharType="begin"/>
        </w:r>
        <w:r>
          <w:rPr>
            <w:noProof/>
            <w:webHidden/>
          </w:rPr>
          <w:instrText xml:space="preserve"> PAGEREF _Toc204169364 \h </w:instrText>
        </w:r>
        <w:r>
          <w:rPr>
            <w:noProof/>
            <w:webHidden/>
          </w:rPr>
        </w:r>
        <w:r>
          <w:rPr>
            <w:noProof/>
            <w:webHidden/>
          </w:rPr>
          <w:fldChar w:fldCharType="separate"/>
        </w:r>
        <w:r>
          <w:rPr>
            <w:noProof/>
            <w:webHidden/>
          </w:rPr>
          <w:t>16</w:t>
        </w:r>
        <w:r>
          <w:rPr>
            <w:noProof/>
            <w:webHidden/>
          </w:rPr>
          <w:fldChar w:fldCharType="end"/>
        </w:r>
      </w:hyperlink>
    </w:p>
    <w:p w14:paraId="133CA369" w14:textId="39AAB5D5" w:rsidR="00EB4FA6" w:rsidRDefault="00EB4FA6">
      <w:pPr>
        <w:pStyle w:val="TOC2"/>
        <w:tabs>
          <w:tab w:val="right" w:pos="8630"/>
        </w:tabs>
        <w:rPr>
          <w:noProof/>
          <w:kern w:val="2"/>
          <w:sz w:val="24"/>
          <w:szCs w:val="24"/>
          <w:lang w:val="en-IN" w:eastAsia="en-IN"/>
          <w14:ligatures w14:val="standardContextual"/>
        </w:rPr>
      </w:pPr>
      <w:hyperlink w:anchor="_Toc204169365" w:history="1">
        <w:r w:rsidRPr="00AA7666">
          <w:rPr>
            <w:rStyle w:val="Hyperlink"/>
            <w:noProof/>
          </w:rPr>
          <w:t>Dataset Manager</w:t>
        </w:r>
        <w:r>
          <w:rPr>
            <w:noProof/>
            <w:webHidden/>
          </w:rPr>
          <w:tab/>
        </w:r>
        <w:r>
          <w:rPr>
            <w:noProof/>
            <w:webHidden/>
          </w:rPr>
          <w:fldChar w:fldCharType="begin"/>
        </w:r>
        <w:r>
          <w:rPr>
            <w:noProof/>
            <w:webHidden/>
          </w:rPr>
          <w:instrText xml:space="preserve"> PAGEREF _Toc204169365 \h </w:instrText>
        </w:r>
        <w:r>
          <w:rPr>
            <w:noProof/>
            <w:webHidden/>
          </w:rPr>
        </w:r>
        <w:r>
          <w:rPr>
            <w:noProof/>
            <w:webHidden/>
          </w:rPr>
          <w:fldChar w:fldCharType="separate"/>
        </w:r>
        <w:r>
          <w:rPr>
            <w:noProof/>
            <w:webHidden/>
          </w:rPr>
          <w:t>16</w:t>
        </w:r>
        <w:r>
          <w:rPr>
            <w:noProof/>
            <w:webHidden/>
          </w:rPr>
          <w:fldChar w:fldCharType="end"/>
        </w:r>
      </w:hyperlink>
    </w:p>
    <w:p w14:paraId="1855BB87" w14:textId="7565F05F" w:rsidR="00EB4FA6" w:rsidRDefault="00EB4FA6">
      <w:pPr>
        <w:pStyle w:val="TOC2"/>
        <w:tabs>
          <w:tab w:val="right" w:pos="8630"/>
        </w:tabs>
        <w:rPr>
          <w:noProof/>
          <w:kern w:val="2"/>
          <w:sz w:val="24"/>
          <w:szCs w:val="24"/>
          <w:lang w:val="en-IN" w:eastAsia="en-IN"/>
          <w14:ligatures w14:val="standardContextual"/>
        </w:rPr>
      </w:pPr>
      <w:hyperlink w:anchor="_Toc204169366" w:history="1">
        <w:r w:rsidRPr="00AA7666">
          <w:rPr>
            <w:rStyle w:val="Hyperlink"/>
            <w:noProof/>
          </w:rPr>
          <w:t>Data Processing Pipeline</w:t>
        </w:r>
        <w:r>
          <w:rPr>
            <w:noProof/>
            <w:webHidden/>
          </w:rPr>
          <w:tab/>
        </w:r>
        <w:r>
          <w:rPr>
            <w:noProof/>
            <w:webHidden/>
          </w:rPr>
          <w:fldChar w:fldCharType="begin"/>
        </w:r>
        <w:r>
          <w:rPr>
            <w:noProof/>
            <w:webHidden/>
          </w:rPr>
          <w:instrText xml:space="preserve"> PAGEREF _Toc204169366 \h </w:instrText>
        </w:r>
        <w:r>
          <w:rPr>
            <w:noProof/>
            <w:webHidden/>
          </w:rPr>
        </w:r>
        <w:r>
          <w:rPr>
            <w:noProof/>
            <w:webHidden/>
          </w:rPr>
          <w:fldChar w:fldCharType="separate"/>
        </w:r>
        <w:r>
          <w:rPr>
            <w:noProof/>
            <w:webHidden/>
          </w:rPr>
          <w:t>17</w:t>
        </w:r>
        <w:r>
          <w:rPr>
            <w:noProof/>
            <w:webHidden/>
          </w:rPr>
          <w:fldChar w:fldCharType="end"/>
        </w:r>
      </w:hyperlink>
    </w:p>
    <w:p w14:paraId="2C07EF5A" w14:textId="7D3A254B" w:rsidR="00EB4FA6" w:rsidRDefault="00EB4FA6">
      <w:pPr>
        <w:pStyle w:val="TOC2"/>
        <w:tabs>
          <w:tab w:val="right" w:pos="8630"/>
        </w:tabs>
        <w:rPr>
          <w:noProof/>
          <w:kern w:val="2"/>
          <w:sz w:val="24"/>
          <w:szCs w:val="24"/>
          <w:lang w:val="en-IN" w:eastAsia="en-IN"/>
          <w14:ligatures w14:val="standardContextual"/>
        </w:rPr>
      </w:pPr>
      <w:hyperlink w:anchor="_Toc204169367" w:history="1">
        <w:r w:rsidRPr="00AA7666">
          <w:rPr>
            <w:rStyle w:val="Hyperlink"/>
            <w:noProof/>
          </w:rPr>
          <w:t>Prompt Engineering</w:t>
        </w:r>
        <w:r>
          <w:rPr>
            <w:noProof/>
            <w:webHidden/>
          </w:rPr>
          <w:tab/>
        </w:r>
        <w:r>
          <w:rPr>
            <w:noProof/>
            <w:webHidden/>
          </w:rPr>
          <w:fldChar w:fldCharType="begin"/>
        </w:r>
        <w:r>
          <w:rPr>
            <w:noProof/>
            <w:webHidden/>
          </w:rPr>
          <w:instrText xml:space="preserve"> PAGEREF _Toc204169367 \h </w:instrText>
        </w:r>
        <w:r>
          <w:rPr>
            <w:noProof/>
            <w:webHidden/>
          </w:rPr>
        </w:r>
        <w:r>
          <w:rPr>
            <w:noProof/>
            <w:webHidden/>
          </w:rPr>
          <w:fldChar w:fldCharType="separate"/>
        </w:r>
        <w:r>
          <w:rPr>
            <w:noProof/>
            <w:webHidden/>
          </w:rPr>
          <w:t>20</w:t>
        </w:r>
        <w:r>
          <w:rPr>
            <w:noProof/>
            <w:webHidden/>
          </w:rPr>
          <w:fldChar w:fldCharType="end"/>
        </w:r>
      </w:hyperlink>
    </w:p>
    <w:p w14:paraId="47762A35" w14:textId="63F885DE" w:rsidR="00EB4FA6" w:rsidRDefault="00EB4FA6">
      <w:pPr>
        <w:pStyle w:val="TOC2"/>
        <w:tabs>
          <w:tab w:val="right" w:pos="8630"/>
        </w:tabs>
        <w:rPr>
          <w:noProof/>
          <w:kern w:val="2"/>
          <w:sz w:val="24"/>
          <w:szCs w:val="24"/>
          <w:lang w:val="en-IN" w:eastAsia="en-IN"/>
          <w14:ligatures w14:val="standardContextual"/>
        </w:rPr>
      </w:pPr>
      <w:hyperlink w:anchor="_Toc204169368" w:history="1">
        <w:r w:rsidRPr="00AA7666">
          <w:rPr>
            <w:rStyle w:val="Hyperlink"/>
            <w:noProof/>
          </w:rPr>
          <w:t>Statistical Analysis Modules</w:t>
        </w:r>
        <w:r>
          <w:rPr>
            <w:noProof/>
            <w:webHidden/>
          </w:rPr>
          <w:tab/>
        </w:r>
        <w:r>
          <w:rPr>
            <w:noProof/>
            <w:webHidden/>
          </w:rPr>
          <w:fldChar w:fldCharType="begin"/>
        </w:r>
        <w:r>
          <w:rPr>
            <w:noProof/>
            <w:webHidden/>
          </w:rPr>
          <w:instrText xml:space="preserve"> PAGEREF _Toc204169368 \h </w:instrText>
        </w:r>
        <w:r>
          <w:rPr>
            <w:noProof/>
            <w:webHidden/>
          </w:rPr>
        </w:r>
        <w:r>
          <w:rPr>
            <w:noProof/>
            <w:webHidden/>
          </w:rPr>
          <w:fldChar w:fldCharType="separate"/>
        </w:r>
        <w:r>
          <w:rPr>
            <w:noProof/>
            <w:webHidden/>
          </w:rPr>
          <w:t>20</w:t>
        </w:r>
        <w:r>
          <w:rPr>
            <w:noProof/>
            <w:webHidden/>
          </w:rPr>
          <w:fldChar w:fldCharType="end"/>
        </w:r>
      </w:hyperlink>
    </w:p>
    <w:p w14:paraId="1B3E1D48" w14:textId="0B5A49E6" w:rsidR="00EB4FA6" w:rsidRDefault="00EB4FA6">
      <w:pPr>
        <w:pStyle w:val="TOC1"/>
        <w:tabs>
          <w:tab w:val="right" w:pos="8630"/>
        </w:tabs>
        <w:rPr>
          <w:noProof/>
          <w:kern w:val="2"/>
          <w:sz w:val="24"/>
          <w:szCs w:val="24"/>
          <w:lang w:val="en-IN" w:eastAsia="en-IN"/>
          <w14:ligatures w14:val="standardContextual"/>
        </w:rPr>
      </w:pPr>
      <w:hyperlink w:anchor="_Toc204169369" w:history="1">
        <w:r w:rsidRPr="00AA7666">
          <w:rPr>
            <w:rStyle w:val="Hyperlink"/>
            <w:noProof/>
          </w:rPr>
          <w:t>Core Model usage at BNY</w:t>
        </w:r>
        <w:r>
          <w:rPr>
            <w:noProof/>
            <w:webHidden/>
          </w:rPr>
          <w:tab/>
        </w:r>
        <w:r>
          <w:rPr>
            <w:noProof/>
            <w:webHidden/>
          </w:rPr>
          <w:fldChar w:fldCharType="begin"/>
        </w:r>
        <w:r>
          <w:rPr>
            <w:noProof/>
            <w:webHidden/>
          </w:rPr>
          <w:instrText xml:space="preserve"> PAGEREF _Toc204169369 \h </w:instrText>
        </w:r>
        <w:r>
          <w:rPr>
            <w:noProof/>
            <w:webHidden/>
          </w:rPr>
        </w:r>
        <w:r>
          <w:rPr>
            <w:noProof/>
            <w:webHidden/>
          </w:rPr>
          <w:fldChar w:fldCharType="separate"/>
        </w:r>
        <w:r>
          <w:rPr>
            <w:noProof/>
            <w:webHidden/>
          </w:rPr>
          <w:t>25</w:t>
        </w:r>
        <w:r>
          <w:rPr>
            <w:noProof/>
            <w:webHidden/>
          </w:rPr>
          <w:fldChar w:fldCharType="end"/>
        </w:r>
      </w:hyperlink>
    </w:p>
    <w:p w14:paraId="38F60775" w14:textId="043B5601" w:rsidR="00EB4FA6" w:rsidRDefault="00EB4FA6">
      <w:pPr>
        <w:pStyle w:val="TOC1"/>
        <w:tabs>
          <w:tab w:val="right" w:pos="8630"/>
        </w:tabs>
        <w:rPr>
          <w:noProof/>
          <w:kern w:val="2"/>
          <w:sz w:val="24"/>
          <w:szCs w:val="24"/>
          <w:lang w:val="en-IN" w:eastAsia="en-IN"/>
          <w14:ligatures w14:val="standardContextual"/>
        </w:rPr>
      </w:pPr>
      <w:hyperlink w:anchor="_Toc204169370" w:history="1">
        <w:r w:rsidRPr="00AA7666">
          <w:rPr>
            <w:rStyle w:val="Hyperlink"/>
            <w:noProof/>
          </w:rPr>
          <w:t>Purpose of the Core Engine</w:t>
        </w:r>
        <w:r>
          <w:rPr>
            <w:noProof/>
            <w:webHidden/>
          </w:rPr>
          <w:tab/>
        </w:r>
        <w:r>
          <w:rPr>
            <w:noProof/>
            <w:webHidden/>
          </w:rPr>
          <w:fldChar w:fldCharType="begin"/>
        </w:r>
        <w:r>
          <w:rPr>
            <w:noProof/>
            <w:webHidden/>
          </w:rPr>
          <w:instrText xml:space="preserve"> PAGEREF _Toc204169370 \h </w:instrText>
        </w:r>
        <w:r>
          <w:rPr>
            <w:noProof/>
            <w:webHidden/>
          </w:rPr>
        </w:r>
        <w:r>
          <w:rPr>
            <w:noProof/>
            <w:webHidden/>
          </w:rPr>
          <w:fldChar w:fldCharType="separate"/>
        </w:r>
        <w:r>
          <w:rPr>
            <w:noProof/>
            <w:webHidden/>
          </w:rPr>
          <w:t>25</w:t>
        </w:r>
        <w:r>
          <w:rPr>
            <w:noProof/>
            <w:webHidden/>
          </w:rPr>
          <w:fldChar w:fldCharType="end"/>
        </w:r>
      </w:hyperlink>
    </w:p>
    <w:p w14:paraId="5188E51A" w14:textId="231C7987" w:rsidR="00EB4FA6" w:rsidRDefault="00EB4FA6">
      <w:pPr>
        <w:pStyle w:val="TOC2"/>
        <w:tabs>
          <w:tab w:val="right" w:pos="8630"/>
        </w:tabs>
        <w:rPr>
          <w:noProof/>
          <w:kern w:val="2"/>
          <w:sz w:val="24"/>
          <w:szCs w:val="24"/>
          <w:lang w:val="en-IN" w:eastAsia="en-IN"/>
          <w14:ligatures w14:val="standardContextual"/>
        </w:rPr>
      </w:pPr>
      <w:hyperlink w:anchor="_Toc204169371" w:history="1">
        <w:r w:rsidRPr="00AA7666">
          <w:rPr>
            <w:rStyle w:val="Hyperlink"/>
            <w:noProof/>
            <w:lang w:val="en-IN"/>
          </w:rPr>
          <w:t>Technical Validation Framework</w:t>
        </w:r>
        <w:r>
          <w:rPr>
            <w:noProof/>
            <w:webHidden/>
          </w:rPr>
          <w:tab/>
        </w:r>
        <w:r>
          <w:rPr>
            <w:noProof/>
            <w:webHidden/>
          </w:rPr>
          <w:fldChar w:fldCharType="begin"/>
        </w:r>
        <w:r>
          <w:rPr>
            <w:noProof/>
            <w:webHidden/>
          </w:rPr>
          <w:instrText xml:space="preserve"> PAGEREF _Toc204169371 \h </w:instrText>
        </w:r>
        <w:r>
          <w:rPr>
            <w:noProof/>
            <w:webHidden/>
          </w:rPr>
        </w:r>
        <w:r>
          <w:rPr>
            <w:noProof/>
            <w:webHidden/>
          </w:rPr>
          <w:fldChar w:fldCharType="separate"/>
        </w:r>
        <w:r>
          <w:rPr>
            <w:noProof/>
            <w:webHidden/>
          </w:rPr>
          <w:t>26</w:t>
        </w:r>
        <w:r>
          <w:rPr>
            <w:noProof/>
            <w:webHidden/>
          </w:rPr>
          <w:fldChar w:fldCharType="end"/>
        </w:r>
      </w:hyperlink>
    </w:p>
    <w:p w14:paraId="0BC9E8DF" w14:textId="3ACFCC50" w:rsidR="00EB4FA6" w:rsidRDefault="00EB4FA6">
      <w:pPr>
        <w:pStyle w:val="TOC2"/>
        <w:tabs>
          <w:tab w:val="right" w:pos="8630"/>
        </w:tabs>
        <w:rPr>
          <w:noProof/>
          <w:kern w:val="2"/>
          <w:sz w:val="24"/>
          <w:szCs w:val="24"/>
          <w:lang w:val="en-IN" w:eastAsia="en-IN"/>
          <w14:ligatures w14:val="standardContextual"/>
        </w:rPr>
      </w:pPr>
      <w:hyperlink w:anchor="_Toc204169372" w:history="1">
        <w:r w:rsidRPr="00AA7666">
          <w:rPr>
            <w:rStyle w:val="Hyperlink"/>
            <w:noProof/>
          </w:rPr>
          <w:t>Mathematical Foundation:</w:t>
        </w:r>
        <w:r>
          <w:rPr>
            <w:noProof/>
            <w:webHidden/>
          </w:rPr>
          <w:tab/>
        </w:r>
        <w:r>
          <w:rPr>
            <w:noProof/>
            <w:webHidden/>
          </w:rPr>
          <w:fldChar w:fldCharType="begin"/>
        </w:r>
        <w:r>
          <w:rPr>
            <w:noProof/>
            <w:webHidden/>
          </w:rPr>
          <w:instrText xml:space="preserve"> PAGEREF _Toc204169372 \h </w:instrText>
        </w:r>
        <w:r>
          <w:rPr>
            <w:noProof/>
            <w:webHidden/>
          </w:rPr>
        </w:r>
        <w:r>
          <w:rPr>
            <w:noProof/>
            <w:webHidden/>
          </w:rPr>
          <w:fldChar w:fldCharType="separate"/>
        </w:r>
        <w:r>
          <w:rPr>
            <w:noProof/>
            <w:webHidden/>
          </w:rPr>
          <w:t>26</w:t>
        </w:r>
        <w:r>
          <w:rPr>
            <w:noProof/>
            <w:webHidden/>
          </w:rPr>
          <w:fldChar w:fldCharType="end"/>
        </w:r>
      </w:hyperlink>
    </w:p>
    <w:p w14:paraId="5BF75EFE" w14:textId="6B15F81C" w:rsidR="00EB4FA6" w:rsidRDefault="00EB4FA6">
      <w:pPr>
        <w:pStyle w:val="TOC2"/>
        <w:tabs>
          <w:tab w:val="right" w:pos="8630"/>
        </w:tabs>
        <w:rPr>
          <w:noProof/>
          <w:kern w:val="2"/>
          <w:sz w:val="24"/>
          <w:szCs w:val="24"/>
          <w:lang w:val="en-IN" w:eastAsia="en-IN"/>
          <w14:ligatures w14:val="standardContextual"/>
        </w:rPr>
      </w:pPr>
      <w:hyperlink w:anchor="_Toc204169373" w:history="1">
        <w:r w:rsidRPr="00AA7666">
          <w:rPr>
            <w:rStyle w:val="Hyperlink"/>
            <w:noProof/>
          </w:rPr>
          <w:t>Statistical Tests Applied:</w:t>
        </w:r>
        <w:r>
          <w:rPr>
            <w:noProof/>
            <w:webHidden/>
          </w:rPr>
          <w:tab/>
        </w:r>
        <w:r>
          <w:rPr>
            <w:noProof/>
            <w:webHidden/>
          </w:rPr>
          <w:fldChar w:fldCharType="begin"/>
        </w:r>
        <w:r>
          <w:rPr>
            <w:noProof/>
            <w:webHidden/>
          </w:rPr>
          <w:instrText xml:space="preserve"> PAGEREF _Toc204169373 \h </w:instrText>
        </w:r>
        <w:r>
          <w:rPr>
            <w:noProof/>
            <w:webHidden/>
          </w:rPr>
        </w:r>
        <w:r>
          <w:rPr>
            <w:noProof/>
            <w:webHidden/>
          </w:rPr>
          <w:fldChar w:fldCharType="separate"/>
        </w:r>
        <w:r>
          <w:rPr>
            <w:noProof/>
            <w:webHidden/>
          </w:rPr>
          <w:t>26</w:t>
        </w:r>
        <w:r>
          <w:rPr>
            <w:noProof/>
            <w:webHidden/>
          </w:rPr>
          <w:fldChar w:fldCharType="end"/>
        </w:r>
      </w:hyperlink>
    </w:p>
    <w:p w14:paraId="3C042804" w14:textId="4E528255" w:rsidR="00EB4FA6" w:rsidRDefault="00EB4FA6">
      <w:pPr>
        <w:pStyle w:val="TOC2"/>
        <w:tabs>
          <w:tab w:val="right" w:pos="8630"/>
        </w:tabs>
        <w:rPr>
          <w:noProof/>
          <w:kern w:val="2"/>
          <w:sz w:val="24"/>
          <w:szCs w:val="24"/>
          <w:lang w:val="en-IN" w:eastAsia="en-IN"/>
          <w14:ligatures w14:val="standardContextual"/>
        </w:rPr>
      </w:pPr>
      <w:hyperlink w:anchor="_Toc204169374" w:history="1">
        <w:r w:rsidRPr="00AA7666">
          <w:rPr>
            <w:rStyle w:val="Hyperlink"/>
            <w:noProof/>
          </w:rPr>
          <w:t>Metric Categories Explained</w:t>
        </w:r>
        <w:r>
          <w:rPr>
            <w:noProof/>
            <w:webHidden/>
          </w:rPr>
          <w:tab/>
        </w:r>
        <w:r>
          <w:rPr>
            <w:noProof/>
            <w:webHidden/>
          </w:rPr>
          <w:fldChar w:fldCharType="begin"/>
        </w:r>
        <w:r>
          <w:rPr>
            <w:noProof/>
            <w:webHidden/>
          </w:rPr>
          <w:instrText xml:space="preserve"> PAGEREF _Toc204169374 \h </w:instrText>
        </w:r>
        <w:r>
          <w:rPr>
            <w:noProof/>
            <w:webHidden/>
          </w:rPr>
        </w:r>
        <w:r>
          <w:rPr>
            <w:noProof/>
            <w:webHidden/>
          </w:rPr>
          <w:fldChar w:fldCharType="separate"/>
        </w:r>
        <w:r>
          <w:rPr>
            <w:noProof/>
            <w:webHidden/>
          </w:rPr>
          <w:t>27</w:t>
        </w:r>
        <w:r>
          <w:rPr>
            <w:noProof/>
            <w:webHidden/>
          </w:rPr>
          <w:fldChar w:fldCharType="end"/>
        </w:r>
      </w:hyperlink>
    </w:p>
    <w:p w14:paraId="067FF0F5" w14:textId="293A34D5" w:rsidR="00EB4FA6" w:rsidRDefault="00EB4FA6">
      <w:pPr>
        <w:pStyle w:val="TOC3"/>
        <w:tabs>
          <w:tab w:val="right" w:pos="8630"/>
        </w:tabs>
        <w:rPr>
          <w:rFonts w:cstheme="minorBidi"/>
          <w:noProof/>
          <w:kern w:val="2"/>
          <w:sz w:val="24"/>
          <w:szCs w:val="24"/>
          <w:lang w:val="en-IN" w:eastAsia="en-IN"/>
          <w14:ligatures w14:val="standardContextual"/>
        </w:rPr>
      </w:pPr>
      <w:hyperlink w:anchor="_Toc204169375" w:history="1">
        <w:r w:rsidRPr="00AA7666">
          <w:rPr>
            <w:rStyle w:val="Hyperlink"/>
            <w:noProof/>
          </w:rPr>
          <w:t>Statistical Accuracy (Weight: 25%)</w:t>
        </w:r>
        <w:r>
          <w:rPr>
            <w:noProof/>
            <w:webHidden/>
          </w:rPr>
          <w:tab/>
        </w:r>
        <w:r>
          <w:rPr>
            <w:noProof/>
            <w:webHidden/>
          </w:rPr>
          <w:fldChar w:fldCharType="begin"/>
        </w:r>
        <w:r>
          <w:rPr>
            <w:noProof/>
            <w:webHidden/>
          </w:rPr>
          <w:instrText xml:space="preserve"> PAGEREF _Toc204169375 \h </w:instrText>
        </w:r>
        <w:r>
          <w:rPr>
            <w:noProof/>
            <w:webHidden/>
          </w:rPr>
        </w:r>
        <w:r>
          <w:rPr>
            <w:noProof/>
            <w:webHidden/>
          </w:rPr>
          <w:fldChar w:fldCharType="separate"/>
        </w:r>
        <w:r>
          <w:rPr>
            <w:noProof/>
            <w:webHidden/>
          </w:rPr>
          <w:t>27</w:t>
        </w:r>
        <w:r>
          <w:rPr>
            <w:noProof/>
            <w:webHidden/>
          </w:rPr>
          <w:fldChar w:fldCharType="end"/>
        </w:r>
      </w:hyperlink>
    </w:p>
    <w:p w14:paraId="754B8FC3" w14:textId="40C7D0DF" w:rsidR="00EB4FA6" w:rsidRDefault="00EB4FA6">
      <w:pPr>
        <w:pStyle w:val="TOC3"/>
        <w:tabs>
          <w:tab w:val="right" w:pos="8630"/>
        </w:tabs>
        <w:rPr>
          <w:rFonts w:cstheme="minorBidi"/>
          <w:noProof/>
          <w:kern w:val="2"/>
          <w:sz w:val="24"/>
          <w:szCs w:val="24"/>
          <w:lang w:val="en-IN" w:eastAsia="en-IN"/>
          <w14:ligatures w14:val="standardContextual"/>
        </w:rPr>
      </w:pPr>
      <w:hyperlink w:anchor="_Toc204169376" w:history="1">
        <w:r w:rsidRPr="00AA7666">
          <w:rPr>
            <w:rStyle w:val="Hyperlink"/>
            <w:noProof/>
          </w:rPr>
          <w:t>Completeness (Weight: 30%)</w:t>
        </w:r>
        <w:r>
          <w:rPr>
            <w:noProof/>
            <w:webHidden/>
          </w:rPr>
          <w:tab/>
        </w:r>
        <w:r>
          <w:rPr>
            <w:noProof/>
            <w:webHidden/>
          </w:rPr>
          <w:fldChar w:fldCharType="begin"/>
        </w:r>
        <w:r>
          <w:rPr>
            <w:noProof/>
            <w:webHidden/>
          </w:rPr>
          <w:instrText xml:space="preserve"> PAGEREF _Toc204169376 \h </w:instrText>
        </w:r>
        <w:r>
          <w:rPr>
            <w:noProof/>
            <w:webHidden/>
          </w:rPr>
        </w:r>
        <w:r>
          <w:rPr>
            <w:noProof/>
            <w:webHidden/>
          </w:rPr>
          <w:fldChar w:fldCharType="separate"/>
        </w:r>
        <w:r>
          <w:rPr>
            <w:noProof/>
            <w:webHidden/>
          </w:rPr>
          <w:t>27</w:t>
        </w:r>
        <w:r>
          <w:rPr>
            <w:noProof/>
            <w:webHidden/>
          </w:rPr>
          <w:fldChar w:fldCharType="end"/>
        </w:r>
      </w:hyperlink>
    </w:p>
    <w:p w14:paraId="6ED724D9" w14:textId="6B58576D" w:rsidR="00EB4FA6" w:rsidRDefault="00EB4FA6">
      <w:pPr>
        <w:pStyle w:val="TOC3"/>
        <w:tabs>
          <w:tab w:val="right" w:pos="8630"/>
        </w:tabs>
        <w:rPr>
          <w:rFonts w:cstheme="minorBidi"/>
          <w:noProof/>
          <w:kern w:val="2"/>
          <w:sz w:val="24"/>
          <w:szCs w:val="24"/>
          <w:lang w:val="en-IN" w:eastAsia="en-IN"/>
          <w14:ligatures w14:val="standardContextual"/>
        </w:rPr>
      </w:pPr>
      <w:hyperlink w:anchor="_Toc204169377" w:history="1">
        <w:r w:rsidRPr="00AA7666">
          <w:rPr>
            <w:rStyle w:val="Hyperlink"/>
            <w:noProof/>
          </w:rPr>
          <w:t>Consistency (Weight: 25%)</w:t>
        </w:r>
        <w:r>
          <w:rPr>
            <w:noProof/>
            <w:webHidden/>
          </w:rPr>
          <w:tab/>
        </w:r>
        <w:r>
          <w:rPr>
            <w:noProof/>
            <w:webHidden/>
          </w:rPr>
          <w:fldChar w:fldCharType="begin"/>
        </w:r>
        <w:r>
          <w:rPr>
            <w:noProof/>
            <w:webHidden/>
          </w:rPr>
          <w:instrText xml:space="preserve"> PAGEREF _Toc204169377 \h </w:instrText>
        </w:r>
        <w:r>
          <w:rPr>
            <w:noProof/>
            <w:webHidden/>
          </w:rPr>
        </w:r>
        <w:r>
          <w:rPr>
            <w:noProof/>
            <w:webHidden/>
          </w:rPr>
          <w:fldChar w:fldCharType="separate"/>
        </w:r>
        <w:r>
          <w:rPr>
            <w:noProof/>
            <w:webHidden/>
          </w:rPr>
          <w:t>27</w:t>
        </w:r>
        <w:r>
          <w:rPr>
            <w:noProof/>
            <w:webHidden/>
          </w:rPr>
          <w:fldChar w:fldCharType="end"/>
        </w:r>
      </w:hyperlink>
    </w:p>
    <w:p w14:paraId="4EAD8028" w14:textId="342092D0" w:rsidR="00EB4FA6" w:rsidRDefault="00EB4FA6">
      <w:pPr>
        <w:pStyle w:val="TOC3"/>
        <w:tabs>
          <w:tab w:val="right" w:pos="8630"/>
        </w:tabs>
        <w:rPr>
          <w:rFonts w:cstheme="minorBidi"/>
          <w:noProof/>
          <w:kern w:val="2"/>
          <w:sz w:val="24"/>
          <w:szCs w:val="24"/>
          <w:lang w:val="en-IN" w:eastAsia="en-IN"/>
          <w14:ligatures w14:val="standardContextual"/>
        </w:rPr>
      </w:pPr>
      <w:hyperlink w:anchor="_Toc204169378" w:history="1">
        <w:r w:rsidRPr="00AA7666">
          <w:rPr>
            <w:rStyle w:val="Hyperlink"/>
            <w:noProof/>
          </w:rPr>
          <w:t>Efficiency (Weight: 20%)</w:t>
        </w:r>
        <w:r>
          <w:rPr>
            <w:noProof/>
            <w:webHidden/>
          </w:rPr>
          <w:tab/>
        </w:r>
        <w:r>
          <w:rPr>
            <w:noProof/>
            <w:webHidden/>
          </w:rPr>
          <w:fldChar w:fldCharType="begin"/>
        </w:r>
        <w:r>
          <w:rPr>
            <w:noProof/>
            <w:webHidden/>
          </w:rPr>
          <w:instrText xml:space="preserve"> PAGEREF _Toc204169378 \h </w:instrText>
        </w:r>
        <w:r>
          <w:rPr>
            <w:noProof/>
            <w:webHidden/>
          </w:rPr>
        </w:r>
        <w:r>
          <w:rPr>
            <w:noProof/>
            <w:webHidden/>
          </w:rPr>
          <w:fldChar w:fldCharType="separate"/>
        </w:r>
        <w:r>
          <w:rPr>
            <w:noProof/>
            <w:webHidden/>
          </w:rPr>
          <w:t>27</w:t>
        </w:r>
        <w:r>
          <w:rPr>
            <w:noProof/>
            <w:webHidden/>
          </w:rPr>
          <w:fldChar w:fldCharType="end"/>
        </w:r>
      </w:hyperlink>
    </w:p>
    <w:p w14:paraId="711A6AF3" w14:textId="662702C6" w:rsidR="00EB4FA6" w:rsidRDefault="00EB4FA6">
      <w:pPr>
        <w:pStyle w:val="TOC2"/>
        <w:tabs>
          <w:tab w:val="right" w:pos="8630"/>
        </w:tabs>
        <w:rPr>
          <w:noProof/>
          <w:kern w:val="2"/>
          <w:sz w:val="24"/>
          <w:szCs w:val="24"/>
          <w:lang w:val="en-IN" w:eastAsia="en-IN"/>
          <w14:ligatures w14:val="standardContextual"/>
        </w:rPr>
      </w:pPr>
      <w:hyperlink w:anchor="_Toc204169379" w:history="1">
        <w:r w:rsidRPr="00AA7666">
          <w:rPr>
            <w:rStyle w:val="Hyperlink"/>
            <w:noProof/>
          </w:rPr>
          <w:t>Use Cases and Applications at BNY</w:t>
        </w:r>
        <w:r>
          <w:rPr>
            <w:noProof/>
            <w:webHidden/>
          </w:rPr>
          <w:tab/>
        </w:r>
        <w:r>
          <w:rPr>
            <w:noProof/>
            <w:webHidden/>
          </w:rPr>
          <w:fldChar w:fldCharType="begin"/>
        </w:r>
        <w:r>
          <w:rPr>
            <w:noProof/>
            <w:webHidden/>
          </w:rPr>
          <w:instrText xml:space="preserve"> PAGEREF _Toc204169379 \h </w:instrText>
        </w:r>
        <w:r>
          <w:rPr>
            <w:noProof/>
            <w:webHidden/>
          </w:rPr>
        </w:r>
        <w:r>
          <w:rPr>
            <w:noProof/>
            <w:webHidden/>
          </w:rPr>
          <w:fldChar w:fldCharType="separate"/>
        </w:r>
        <w:r>
          <w:rPr>
            <w:noProof/>
            <w:webHidden/>
          </w:rPr>
          <w:t>28</w:t>
        </w:r>
        <w:r>
          <w:rPr>
            <w:noProof/>
            <w:webHidden/>
          </w:rPr>
          <w:fldChar w:fldCharType="end"/>
        </w:r>
      </w:hyperlink>
    </w:p>
    <w:p w14:paraId="1D85E61D" w14:textId="4CDEE76A" w:rsidR="00EB4FA6" w:rsidRDefault="00EB4FA6">
      <w:pPr>
        <w:pStyle w:val="TOC1"/>
        <w:tabs>
          <w:tab w:val="right" w:pos="8630"/>
        </w:tabs>
        <w:rPr>
          <w:noProof/>
          <w:kern w:val="2"/>
          <w:sz w:val="24"/>
          <w:szCs w:val="24"/>
          <w:lang w:val="en-IN" w:eastAsia="en-IN"/>
          <w14:ligatures w14:val="standardContextual"/>
        </w:rPr>
      </w:pPr>
      <w:hyperlink w:anchor="_Toc204169380" w:history="1">
        <w:r w:rsidRPr="00AA7666">
          <w:rPr>
            <w:rStyle w:val="Hyperlink"/>
            <w:noProof/>
          </w:rPr>
          <w:t>Role in MRM Governance</w:t>
        </w:r>
        <w:r>
          <w:rPr>
            <w:noProof/>
            <w:webHidden/>
          </w:rPr>
          <w:tab/>
        </w:r>
        <w:r>
          <w:rPr>
            <w:noProof/>
            <w:webHidden/>
          </w:rPr>
          <w:fldChar w:fldCharType="begin"/>
        </w:r>
        <w:r>
          <w:rPr>
            <w:noProof/>
            <w:webHidden/>
          </w:rPr>
          <w:instrText xml:space="preserve"> PAGEREF _Toc204169380 \h </w:instrText>
        </w:r>
        <w:r>
          <w:rPr>
            <w:noProof/>
            <w:webHidden/>
          </w:rPr>
        </w:r>
        <w:r>
          <w:rPr>
            <w:noProof/>
            <w:webHidden/>
          </w:rPr>
          <w:fldChar w:fldCharType="separate"/>
        </w:r>
        <w:r>
          <w:rPr>
            <w:noProof/>
            <w:webHidden/>
          </w:rPr>
          <w:t>28</w:t>
        </w:r>
        <w:r>
          <w:rPr>
            <w:noProof/>
            <w:webHidden/>
          </w:rPr>
          <w:fldChar w:fldCharType="end"/>
        </w:r>
      </w:hyperlink>
    </w:p>
    <w:p w14:paraId="34D9A780" w14:textId="7BB08D99" w:rsidR="00EB4FA6" w:rsidRDefault="00EB4FA6">
      <w:pPr>
        <w:pStyle w:val="TOC1"/>
        <w:tabs>
          <w:tab w:val="right" w:pos="8630"/>
        </w:tabs>
        <w:rPr>
          <w:noProof/>
          <w:kern w:val="2"/>
          <w:sz w:val="24"/>
          <w:szCs w:val="24"/>
          <w:lang w:val="en-IN" w:eastAsia="en-IN"/>
          <w14:ligatures w14:val="standardContextual"/>
        </w:rPr>
      </w:pPr>
      <w:hyperlink w:anchor="_Toc204169381" w:history="1">
        <w:r w:rsidRPr="00AA7666">
          <w:rPr>
            <w:rStyle w:val="Hyperlink"/>
            <w:noProof/>
          </w:rPr>
          <w:t>How core model works</w:t>
        </w:r>
        <w:r>
          <w:rPr>
            <w:noProof/>
            <w:webHidden/>
          </w:rPr>
          <w:tab/>
        </w:r>
        <w:r>
          <w:rPr>
            <w:noProof/>
            <w:webHidden/>
          </w:rPr>
          <w:fldChar w:fldCharType="begin"/>
        </w:r>
        <w:r>
          <w:rPr>
            <w:noProof/>
            <w:webHidden/>
          </w:rPr>
          <w:instrText xml:space="preserve"> PAGEREF _Toc204169381 \h </w:instrText>
        </w:r>
        <w:r>
          <w:rPr>
            <w:noProof/>
            <w:webHidden/>
          </w:rPr>
        </w:r>
        <w:r>
          <w:rPr>
            <w:noProof/>
            <w:webHidden/>
          </w:rPr>
          <w:fldChar w:fldCharType="separate"/>
        </w:r>
        <w:r>
          <w:rPr>
            <w:noProof/>
            <w:webHidden/>
          </w:rPr>
          <w:t>29</w:t>
        </w:r>
        <w:r>
          <w:rPr>
            <w:noProof/>
            <w:webHidden/>
          </w:rPr>
          <w:fldChar w:fldCharType="end"/>
        </w:r>
      </w:hyperlink>
    </w:p>
    <w:p w14:paraId="1CFB9F7C" w14:textId="715DA9F5" w:rsidR="00EB4FA6" w:rsidRDefault="00EB4FA6">
      <w:pPr>
        <w:pStyle w:val="TOC1"/>
        <w:tabs>
          <w:tab w:val="right" w:pos="8630"/>
        </w:tabs>
        <w:rPr>
          <w:noProof/>
          <w:kern w:val="2"/>
          <w:sz w:val="24"/>
          <w:szCs w:val="24"/>
          <w:lang w:val="en-IN" w:eastAsia="en-IN"/>
          <w14:ligatures w14:val="standardContextual"/>
        </w:rPr>
      </w:pPr>
      <w:hyperlink w:anchor="_Toc204169382" w:history="1">
        <w:r w:rsidRPr="00AA7666">
          <w:rPr>
            <w:rStyle w:val="Hyperlink"/>
            <w:noProof/>
          </w:rPr>
          <w:t>Directions for Future Work</w:t>
        </w:r>
        <w:r>
          <w:rPr>
            <w:noProof/>
            <w:webHidden/>
          </w:rPr>
          <w:tab/>
        </w:r>
        <w:r>
          <w:rPr>
            <w:noProof/>
            <w:webHidden/>
          </w:rPr>
          <w:fldChar w:fldCharType="begin"/>
        </w:r>
        <w:r>
          <w:rPr>
            <w:noProof/>
            <w:webHidden/>
          </w:rPr>
          <w:instrText xml:space="preserve"> PAGEREF _Toc204169382 \h </w:instrText>
        </w:r>
        <w:r>
          <w:rPr>
            <w:noProof/>
            <w:webHidden/>
          </w:rPr>
        </w:r>
        <w:r>
          <w:rPr>
            <w:noProof/>
            <w:webHidden/>
          </w:rPr>
          <w:fldChar w:fldCharType="separate"/>
        </w:r>
        <w:r>
          <w:rPr>
            <w:noProof/>
            <w:webHidden/>
          </w:rPr>
          <w:t>29</w:t>
        </w:r>
        <w:r>
          <w:rPr>
            <w:noProof/>
            <w:webHidden/>
          </w:rPr>
          <w:fldChar w:fldCharType="end"/>
        </w:r>
      </w:hyperlink>
    </w:p>
    <w:p w14:paraId="7C22248C" w14:textId="1CE4CBB2" w:rsidR="00EB4FA6" w:rsidRDefault="00EB4FA6">
      <w:pPr>
        <w:pStyle w:val="TOC1"/>
        <w:tabs>
          <w:tab w:val="right" w:pos="8630"/>
        </w:tabs>
        <w:rPr>
          <w:noProof/>
          <w:kern w:val="2"/>
          <w:sz w:val="24"/>
          <w:szCs w:val="24"/>
          <w:lang w:val="en-IN" w:eastAsia="en-IN"/>
          <w14:ligatures w14:val="standardContextual"/>
        </w:rPr>
      </w:pPr>
      <w:hyperlink w:anchor="_Toc204169383" w:history="1">
        <w:r w:rsidRPr="00AA7666">
          <w:rPr>
            <w:rStyle w:val="Hyperlink"/>
            <w:noProof/>
          </w:rPr>
          <w:t>Bibliography / References</w:t>
        </w:r>
        <w:r>
          <w:rPr>
            <w:noProof/>
            <w:webHidden/>
          </w:rPr>
          <w:tab/>
        </w:r>
        <w:r>
          <w:rPr>
            <w:noProof/>
            <w:webHidden/>
          </w:rPr>
          <w:fldChar w:fldCharType="begin"/>
        </w:r>
        <w:r>
          <w:rPr>
            <w:noProof/>
            <w:webHidden/>
          </w:rPr>
          <w:instrText xml:space="preserve"> PAGEREF _Toc204169383 \h </w:instrText>
        </w:r>
        <w:r>
          <w:rPr>
            <w:noProof/>
            <w:webHidden/>
          </w:rPr>
        </w:r>
        <w:r>
          <w:rPr>
            <w:noProof/>
            <w:webHidden/>
          </w:rPr>
          <w:fldChar w:fldCharType="separate"/>
        </w:r>
        <w:r>
          <w:rPr>
            <w:noProof/>
            <w:webHidden/>
          </w:rPr>
          <w:t>31</w:t>
        </w:r>
        <w:r>
          <w:rPr>
            <w:noProof/>
            <w:webHidden/>
          </w:rPr>
          <w:fldChar w:fldCharType="end"/>
        </w:r>
      </w:hyperlink>
    </w:p>
    <w:p w14:paraId="4E7A01B3" w14:textId="5EF1024B" w:rsidR="006A6730" w:rsidRDefault="006A6730" w:rsidP="00D65AAD">
      <w:pPr>
        <w:pStyle w:val="Heading1"/>
      </w:pPr>
      <w:r>
        <w:fldChar w:fldCharType="end"/>
      </w:r>
    </w:p>
    <w:p w14:paraId="03EA28C0" w14:textId="4AE60566" w:rsidR="00EC4D78" w:rsidRDefault="006A6730" w:rsidP="00EC4D78">
      <w:r>
        <w:br w:type="page"/>
      </w:r>
    </w:p>
    <w:p w14:paraId="738658F9" w14:textId="77777777" w:rsidR="00D2593A" w:rsidRDefault="00D2593A" w:rsidP="003760A1">
      <w:pPr>
        <w:ind w:left="720" w:firstLine="720"/>
        <w:rPr>
          <w:rFonts w:ascii="Cambria" w:eastAsia="Cambria" w:hAnsi="Cambria" w:cs="Cambria"/>
        </w:rPr>
      </w:pPr>
      <w:r>
        <w:rPr>
          <w:rFonts w:ascii="Cambria" w:eastAsia="Cambria" w:hAnsi="Cambria" w:cs="Cambria"/>
          <w:b/>
        </w:rPr>
        <w:lastRenderedPageBreak/>
        <w:t>BIRLA INSTITUTE OF TECHNOLOGY &amp; SCIENCE, PILANI</w:t>
      </w:r>
    </w:p>
    <w:p w14:paraId="04103016" w14:textId="77777777" w:rsidR="00D2593A" w:rsidRDefault="00D2593A" w:rsidP="00D2593A">
      <w:pPr>
        <w:ind w:hanging="2"/>
        <w:jc w:val="center"/>
        <w:rPr>
          <w:rFonts w:ascii="Cambria" w:eastAsia="Cambria" w:hAnsi="Cambria" w:cs="Cambria"/>
        </w:rPr>
      </w:pPr>
      <w:r>
        <w:rPr>
          <w:rFonts w:ascii="Cambria" w:eastAsia="Cambria" w:hAnsi="Cambria" w:cs="Cambria"/>
          <w:b/>
        </w:rPr>
        <w:t>SECOND SEMESTER 2024-25</w:t>
      </w:r>
    </w:p>
    <w:p w14:paraId="7C11778F" w14:textId="77777777" w:rsidR="00D2593A" w:rsidRDefault="00D2593A" w:rsidP="00D2593A">
      <w:pPr>
        <w:ind w:hanging="2"/>
        <w:jc w:val="center"/>
        <w:rPr>
          <w:rFonts w:ascii="Cambria" w:eastAsia="Cambria" w:hAnsi="Cambria" w:cs="Cambria"/>
        </w:rPr>
      </w:pPr>
    </w:p>
    <w:p w14:paraId="4524924C" w14:textId="77777777" w:rsidR="00D2593A" w:rsidRDefault="00D2593A" w:rsidP="00D2593A">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b/>
          <w:color w:val="000000"/>
        </w:rPr>
        <w:t>AIMLCZG628T DISSERTATION</w:t>
      </w:r>
    </w:p>
    <w:p w14:paraId="270D5670" w14:textId="77777777" w:rsidR="00D2593A" w:rsidRDefault="00D2593A" w:rsidP="00D2593A">
      <w:pPr>
        <w:ind w:hanging="2"/>
        <w:rPr>
          <w:rFonts w:ascii="Cambria" w:eastAsia="Cambria" w:hAnsi="Cambria" w:cs="Cambria"/>
        </w:rPr>
      </w:pPr>
    </w:p>
    <w:p w14:paraId="45B9BE96" w14:textId="77777777" w:rsidR="00D2593A" w:rsidRDefault="00D2593A" w:rsidP="00D2593A">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rPr>
        <w:t>Dissertation Title</w:t>
      </w:r>
      <w:r>
        <w:rPr>
          <w:rFonts w:ascii="Cambria" w:eastAsia="Cambria" w:hAnsi="Cambria" w:cs="Cambria"/>
        </w:rPr>
        <w:tab/>
        <w:t xml:space="preserve">: </w:t>
      </w:r>
      <w:r w:rsidRPr="0053352E">
        <w:rPr>
          <w:rFonts w:ascii="Cambria" w:eastAsia="Cambria" w:hAnsi="Cambria" w:cs="Cambria"/>
          <w:color w:val="000000"/>
        </w:rPr>
        <w:t>Core Model – A Generalized LLM-Driven Analytical Engine for Multi-Domain Data Insights</w:t>
      </w:r>
    </w:p>
    <w:p w14:paraId="01D1474E" w14:textId="77777777" w:rsidR="00D2593A" w:rsidRDefault="00D2593A" w:rsidP="00D2593A">
      <w:pPr>
        <w:pBdr>
          <w:top w:val="nil"/>
          <w:left w:val="nil"/>
          <w:bottom w:val="nil"/>
          <w:right w:val="nil"/>
          <w:between w:val="nil"/>
        </w:pBdr>
        <w:spacing w:line="240" w:lineRule="auto"/>
        <w:ind w:hanging="2"/>
        <w:rPr>
          <w:rFonts w:ascii="Cambria" w:eastAsia="Cambria" w:hAnsi="Cambria" w:cs="Cambria"/>
          <w:color w:val="000000"/>
        </w:rPr>
      </w:pPr>
    </w:p>
    <w:p w14:paraId="54A92166" w14:textId="77777777" w:rsidR="00D2593A" w:rsidRDefault="00D2593A" w:rsidP="00D2593A">
      <w:pPr>
        <w:ind w:hanging="2"/>
        <w:rPr>
          <w:rFonts w:ascii="Cambria" w:eastAsia="Cambria" w:hAnsi="Cambria" w:cs="Cambria"/>
        </w:rPr>
      </w:pPr>
      <w:r>
        <w:rPr>
          <w:rFonts w:ascii="Cambria" w:eastAsia="Cambria" w:hAnsi="Cambria" w:cs="Cambria"/>
        </w:rPr>
        <w:t>Name of Supervisor</w:t>
      </w:r>
      <w:r>
        <w:rPr>
          <w:rFonts w:ascii="Cambria" w:eastAsia="Cambria" w:hAnsi="Cambria" w:cs="Cambria"/>
        </w:rPr>
        <w:tab/>
        <w:t>:</w:t>
      </w:r>
      <w:r w:rsidRPr="00890D60">
        <w:rPr>
          <w:rFonts w:ascii="Cambria" w:eastAsia="Cambria" w:hAnsi="Cambria" w:cs="Cambria"/>
        </w:rPr>
        <w:t xml:space="preserve"> </w:t>
      </w:r>
      <w:r>
        <w:rPr>
          <w:rFonts w:ascii="Cambria" w:eastAsia="Cambria" w:hAnsi="Cambria" w:cs="Cambria"/>
        </w:rPr>
        <w:t>Janardan Jayaraman</w:t>
      </w:r>
    </w:p>
    <w:p w14:paraId="77732A62" w14:textId="77777777" w:rsidR="00D2593A" w:rsidRDefault="00D2593A" w:rsidP="00D2593A">
      <w:pPr>
        <w:ind w:hanging="2"/>
        <w:rPr>
          <w:rFonts w:ascii="Cambria" w:eastAsia="Cambria" w:hAnsi="Cambria" w:cs="Cambria"/>
        </w:rPr>
      </w:pPr>
    </w:p>
    <w:p w14:paraId="182DEAC3" w14:textId="77777777" w:rsidR="00D2593A" w:rsidRDefault="00D2593A" w:rsidP="00D2593A">
      <w:pPr>
        <w:ind w:hanging="2"/>
        <w:rPr>
          <w:rFonts w:ascii="Cambria" w:eastAsia="Cambria" w:hAnsi="Cambria" w:cs="Cambria"/>
        </w:rPr>
      </w:pPr>
      <w:r>
        <w:rPr>
          <w:rFonts w:ascii="Cambria" w:eastAsia="Cambria" w:hAnsi="Cambria" w:cs="Cambria"/>
        </w:rPr>
        <w:t xml:space="preserve">Name of Student        </w:t>
      </w:r>
      <w:r>
        <w:rPr>
          <w:rFonts w:ascii="Cambria" w:eastAsia="Cambria" w:hAnsi="Cambria" w:cs="Cambria"/>
        </w:rPr>
        <w:tab/>
        <w:t>: Anurag Sharma</w:t>
      </w:r>
      <w:r w:rsidRPr="005315A6">
        <w:rPr>
          <w:rFonts w:ascii="Cambria" w:eastAsia="Cambria" w:hAnsi="Cambria" w:cs="Cambria"/>
        </w:rPr>
        <w:t xml:space="preserve"> </w:t>
      </w:r>
      <w:r>
        <w:rPr>
          <w:rFonts w:ascii="Cambria" w:eastAsia="Cambria" w:hAnsi="Cambria" w:cs="Cambria"/>
        </w:rPr>
        <w:t xml:space="preserve">                                                  </w:t>
      </w:r>
    </w:p>
    <w:p w14:paraId="349409BE" w14:textId="77777777" w:rsidR="00D2593A" w:rsidRDefault="00D2593A" w:rsidP="00D2593A">
      <w:pPr>
        <w:ind w:hanging="2"/>
        <w:rPr>
          <w:rFonts w:ascii="Cambria" w:eastAsia="Cambria" w:hAnsi="Cambria" w:cs="Cambria"/>
        </w:rPr>
      </w:pPr>
    </w:p>
    <w:p w14:paraId="2E467BC4" w14:textId="77777777" w:rsidR="00D2593A" w:rsidRDefault="00D2593A" w:rsidP="00D2593A">
      <w:pPr>
        <w:ind w:hanging="2"/>
        <w:rPr>
          <w:rFonts w:ascii="Cambria" w:eastAsia="Cambria" w:hAnsi="Cambria" w:cs="Cambria"/>
        </w:rPr>
      </w:pPr>
      <w:r>
        <w:rPr>
          <w:rFonts w:ascii="Cambria" w:eastAsia="Cambria" w:hAnsi="Cambria" w:cs="Cambria"/>
        </w:rPr>
        <w:t>ID No. of Student</w:t>
      </w:r>
      <w:r>
        <w:rPr>
          <w:rFonts w:ascii="Cambria" w:eastAsia="Cambria" w:hAnsi="Cambria" w:cs="Cambria"/>
        </w:rPr>
        <w:tab/>
        <w:t>:</w:t>
      </w:r>
      <w:r w:rsidRPr="005315A6">
        <w:t xml:space="preserve"> </w:t>
      </w:r>
      <w:r w:rsidRPr="005315A6">
        <w:rPr>
          <w:rFonts w:ascii="Cambria" w:eastAsia="Cambria" w:hAnsi="Cambria" w:cs="Cambria"/>
        </w:rPr>
        <w:t>2023aa05</w:t>
      </w:r>
      <w:r>
        <w:rPr>
          <w:rFonts w:ascii="Cambria" w:eastAsia="Cambria" w:hAnsi="Cambria" w:cs="Cambria"/>
        </w:rPr>
        <w:t>381</w:t>
      </w:r>
    </w:p>
    <w:p w14:paraId="6106DB74" w14:textId="77777777" w:rsidR="00D2593A" w:rsidRDefault="00D2593A" w:rsidP="00D2593A">
      <w:pPr>
        <w:ind w:hanging="2"/>
        <w:rPr>
          <w:rFonts w:ascii="Cambria" w:eastAsia="Cambria" w:hAnsi="Cambria" w:cs="Cambria"/>
        </w:rPr>
      </w:pPr>
    </w:p>
    <w:p w14:paraId="5F1DD565" w14:textId="77777777" w:rsidR="00D2593A" w:rsidRDefault="00D2593A" w:rsidP="00D2593A">
      <w:pPr>
        <w:ind w:hanging="2"/>
        <w:rPr>
          <w:rFonts w:ascii="Cambria" w:eastAsia="Cambria" w:hAnsi="Cambria" w:cs="Cambria"/>
        </w:rPr>
      </w:pPr>
      <w:r>
        <w:rPr>
          <w:rFonts w:ascii="Cambria" w:eastAsia="Cambria" w:hAnsi="Cambria" w:cs="Cambria"/>
        </w:rPr>
        <w:t xml:space="preserve">Courses Relevant for the Project &amp; Corresponding Semester: </w:t>
      </w:r>
    </w:p>
    <w:p w14:paraId="16905EE2" w14:textId="6F71B441" w:rsidR="00D2593A" w:rsidRPr="00392E2E" w:rsidRDefault="00D2593A" w:rsidP="00392E2E">
      <w:pPr>
        <w:pStyle w:val="ListParagraph"/>
        <w:numPr>
          <w:ilvl w:val="0"/>
          <w:numId w:val="31"/>
        </w:numPr>
        <w:rPr>
          <w:rFonts w:ascii="Cambria" w:eastAsia="Cambria" w:hAnsi="Cambria" w:cs="Cambria"/>
        </w:rPr>
      </w:pPr>
      <w:r w:rsidRPr="00392E2E">
        <w:rPr>
          <w:rFonts w:ascii="Cambria" w:eastAsia="Cambria" w:hAnsi="Cambria" w:cs="Cambria"/>
        </w:rPr>
        <w:t>Conversational AI</w:t>
      </w:r>
    </w:p>
    <w:p w14:paraId="3B94B9C0" w14:textId="16269991" w:rsidR="00D2593A" w:rsidRPr="00392E2E" w:rsidRDefault="00D2593A" w:rsidP="00392E2E">
      <w:pPr>
        <w:pStyle w:val="ListParagraph"/>
        <w:numPr>
          <w:ilvl w:val="0"/>
          <w:numId w:val="31"/>
        </w:numPr>
        <w:rPr>
          <w:rFonts w:ascii="Cambria" w:eastAsia="Cambria" w:hAnsi="Cambria" w:cs="Cambria"/>
        </w:rPr>
      </w:pPr>
      <w:r w:rsidRPr="00392E2E">
        <w:rPr>
          <w:rFonts w:ascii="Cambria" w:eastAsia="Cambria" w:hAnsi="Cambria" w:cs="Cambria"/>
        </w:rPr>
        <w:t>NLP Applications</w:t>
      </w:r>
    </w:p>
    <w:p w14:paraId="53A6D6B0" w14:textId="15BA2117" w:rsidR="00D2593A" w:rsidRPr="00392E2E" w:rsidRDefault="00D2593A" w:rsidP="00392E2E">
      <w:pPr>
        <w:pStyle w:val="ListParagraph"/>
        <w:numPr>
          <w:ilvl w:val="0"/>
          <w:numId w:val="31"/>
        </w:numPr>
        <w:rPr>
          <w:rFonts w:ascii="Cambria" w:eastAsia="Cambria" w:hAnsi="Cambria" w:cs="Cambria"/>
        </w:rPr>
      </w:pPr>
      <w:r w:rsidRPr="00392E2E">
        <w:rPr>
          <w:rFonts w:ascii="Cambria" w:eastAsia="Cambria" w:hAnsi="Cambria" w:cs="Cambria"/>
        </w:rPr>
        <w:t xml:space="preserve">Information Retrieval </w:t>
      </w:r>
    </w:p>
    <w:p w14:paraId="4286F2E8" w14:textId="194D692A" w:rsidR="00D2593A" w:rsidRPr="00392E2E" w:rsidRDefault="00D2593A" w:rsidP="00392E2E">
      <w:pPr>
        <w:pStyle w:val="ListParagraph"/>
        <w:numPr>
          <w:ilvl w:val="0"/>
          <w:numId w:val="31"/>
        </w:numPr>
        <w:rPr>
          <w:rFonts w:ascii="Cambria" w:eastAsia="Cambria" w:hAnsi="Cambria" w:cs="Cambria"/>
        </w:rPr>
      </w:pPr>
      <w:r w:rsidRPr="00392E2E">
        <w:rPr>
          <w:rFonts w:ascii="Cambria" w:eastAsia="Cambria" w:hAnsi="Cambria" w:cs="Cambria"/>
        </w:rPr>
        <w:t>Machine Learning</w:t>
      </w:r>
    </w:p>
    <w:p w14:paraId="4E21875F" w14:textId="77777777" w:rsidR="00D2593A" w:rsidRDefault="00D2593A" w:rsidP="00D2593A">
      <w:pPr>
        <w:ind w:hanging="2"/>
        <w:rPr>
          <w:rFonts w:ascii="Cambria" w:eastAsia="Cambria" w:hAnsi="Cambria" w:cs="Cambria"/>
        </w:rPr>
      </w:pPr>
      <w:r>
        <w:rPr>
          <w:rFonts w:ascii="Cambria" w:eastAsia="Cambria" w:hAnsi="Cambria" w:cs="Cambria"/>
        </w:rPr>
        <w:t xml:space="preserve">                                     </w:t>
      </w:r>
    </w:p>
    <w:p w14:paraId="0E35DA0A" w14:textId="77777777" w:rsidR="00F01D11" w:rsidRDefault="00F01D11" w:rsidP="00F01D11">
      <w:pPr>
        <w:pStyle w:val="Heading2"/>
        <w:rPr>
          <w:rFonts w:ascii="Cambria" w:eastAsia="Cambria" w:hAnsi="Cambria" w:cs="Cambria"/>
        </w:rPr>
      </w:pPr>
    </w:p>
    <w:p w14:paraId="1C4D661A" w14:textId="77777777" w:rsidR="00F01D11" w:rsidRDefault="00F01D11" w:rsidP="00F01D11"/>
    <w:p w14:paraId="621ECC43" w14:textId="77777777" w:rsidR="00F01D11" w:rsidRDefault="00F01D11" w:rsidP="00F01D11"/>
    <w:p w14:paraId="53FDEB43" w14:textId="77777777" w:rsidR="00F01D11" w:rsidRDefault="00F01D11" w:rsidP="00F01D11"/>
    <w:p w14:paraId="2BC32DEF" w14:textId="77777777" w:rsidR="006932D7" w:rsidRDefault="006932D7" w:rsidP="006932D7">
      <w:pPr>
        <w:pStyle w:val="Heading2"/>
        <w:rPr>
          <w:rFonts w:ascii="Cambria" w:eastAsia="Cambria" w:hAnsi="Cambria" w:cs="Cambria"/>
        </w:rPr>
      </w:pPr>
    </w:p>
    <w:p w14:paraId="3A905910" w14:textId="77777777" w:rsidR="006932D7" w:rsidRPr="006932D7" w:rsidRDefault="006932D7" w:rsidP="006932D7"/>
    <w:p w14:paraId="59FD7D0A" w14:textId="77777777" w:rsidR="00773572" w:rsidRDefault="00773572" w:rsidP="005C1605">
      <w:pPr>
        <w:pStyle w:val="Heading2"/>
        <w:rPr>
          <w:rFonts w:ascii="Cambria" w:eastAsia="Cambria" w:hAnsi="Cambria" w:cs="Cambria"/>
        </w:rPr>
      </w:pPr>
    </w:p>
    <w:p w14:paraId="112B2AC7" w14:textId="77777777" w:rsidR="005C1605" w:rsidRPr="005C1605" w:rsidRDefault="005C1605" w:rsidP="005C1605"/>
    <w:p w14:paraId="77532039" w14:textId="46919492" w:rsidR="00D2593A" w:rsidRDefault="00D2593A" w:rsidP="00903B2C">
      <w:pPr>
        <w:pStyle w:val="Heading2"/>
        <w:jc w:val="center"/>
        <w:rPr>
          <w:rFonts w:ascii="Cambria" w:eastAsia="Cambria" w:hAnsi="Cambria" w:cs="Cambria"/>
        </w:rPr>
      </w:pPr>
      <w:bookmarkStart w:id="3" w:name="_Toc204169351"/>
      <w:r>
        <w:rPr>
          <w:rFonts w:ascii="Cambria" w:eastAsia="Cambria" w:hAnsi="Cambria" w:cs="Cambria"/>
        </w:rPr>
        <w:lastRenderedPageBreak/>
        <w:t>Abstract</w:t>
      </w:r>
      <w:bookmarkEnd w:id="3"/>
    </w:p>
    <w:p w14:paraId="13BEFA42" w14:textId="77777777" w:rsidR="00D2593A" w:rsidRDefault="00D2593A" w:rsidP="00F01D11">
      <w:pPr>
        <w:rPr>
          <w:rFonts w:eastAsia="Cambria"/>
        </w:rPr>
      </w:pPr>
    </w:p>
    <w:p w14:paraId="20935F30" w14:textId="77777777" w:rsidR="00D2593A" w:rsidRPr="003D6324" w:rsidRDefault="00D2593A" w:rsidP="00D2593A">
      <w:pPr>
        <w:ind w:hanging="2"/>
        <w:rPr>
          <w:rFonts w:ascii="Cambria" w:eastAsia="Cambria" w:hAnsi="Cambria" w:cs="Cambria"/>
        </w:rPr>
      </w:pPr>
      <w:r w:rsidRPr="003D6324">
        <w:rPr>
          <w:rFonts w:ascii="Cambria" w:eastAsia="Cambria" w:hAnsi="Cambria" w:cs="Cambria"/>
        </w:rPr>
        <w:t>This dissertation project focuses on building a flexible and scalable AI/ML framework called the Core Model. The goal is to create a centralized system that can analyze a wide variety of datasets—structured, unstructured, textual, numerical, or mixed—without requiring separate analytics pipelines for each team or domain. Instead of each team handling their own analysis manually, they can simply submit a data sample to the Core Model. From there, the system uses carefully crafted prompts to guide large language models (LLMs) in generating meaningful, structured insights.</w:t>
      </w:r>
    </w:p>
    <w:p w14:paraId="50B78A88" w14:textId="77777777" w:rsidR="00D2593A" w:rsidRPr="003D6324" w:rsidRDefault="00D2593A" w:rsidP="00D2593A">
      <w:pPr>
        <w:ind w:hanging="2"/>
        <w:rPr>
          <w:rFonts w:ascii="Cambria" w:eastAsia="Cambria" w:hAnsi="Cambria" w:cs="Cambria"/>
        </w:rPr>
      </w:pPr>
    </w:p>
    <w:p w14:paraId="2C4A51EF" w14:textId="77777777" w:rsidR="00D2593A" w:rsidRPr="003D6324" w:rsidRDefault="00D2593A" w:rsidP="00D2593A">
      <w:pPr>
        <w:ind w:hanging="2"/>
        <w:rPr>
          <w:rFonts w:ascii="Cambria" w:eastAsia="Cambria" w:hAnsi="Cambria" w:cs="Cambria"/>
        </w:rPr>
      </w:pPr>
      <w:r w:rsidRPr="003D6324">
        <w:rPr>
          <w:rFonts w:ascii="Cambria" w:eastAsia="Cambria" w:hAnsi="Cambria" w:cs="Cambria"/>
        </w:rPr>
        <w:t>What makes this framework innovative is its ability to interpret unfamiliar and diverse data formats with minimal human input. The Core Model uses LLMs to automatically carry out exploratory data analysis (EDA), statistical summaries, pattern recognition, anomaly detection, and correlation analysis. The insights it provides are clearly explained and categorized as either "known insights" (those that confirm domain knowledge) or "new discoveries" (previously hidden patterns found through advanced analysis).</w:t>
      </w:r>
    </w:p>
    <w:p w14:paraId="3A35FF16" w14:textId="77777777" w:rsidR="00D2593A" w:rsidRPr="003D6324" w:rsidRDefault="00D2593A" w:rsidP="00D2593A">
      <w:pPr>
        <w:ind w:hanging="2"/>
        <w:rPr>
          <w:rFonts w:ascii="Cambria" w:eastAsia="Cambria" w:hAnsi="Cambria" w:cs="Cambria"/>
        </w:rPr>
      </w:pPr>
    </w:p>
    <w:p w14:paraId="4487D0D9" w14:textId="77777777" w:rsidR="00D2593A" w:rsidRPr="003D6324" w:rsidRDefault="00D2593A" w:rsidP="00D2593A">
      <w:pPr>
        <w:ind w:hanging="2"/>
        <w:rPr>
          <w:rFonts w:ascii="Cambria" w:eastAsia="Cambria" w:hAnsi="Cambria" w:cs="Cambria"/>
        </w:rPr>
      </w:pPr>
      <w:r w:rsidRPr="003D6324">
        <w:rPr>
          <w:rFonts w:ascii="Cambria" w:eastAsia="Cambria" w:hAnsi="Cambria" w:cs="Cambria"/>
        </w:rPr>
        <w:t>A key feature of this system is its adaptability. The Core Model doesn’t rely on just one LLM. Instead, it benchmarks multiple models to determine which one performs best on a given dataset. It evaluates models based on accuracy, clarity of output, confidence in results, and overall relevance. Users will be informed about the expected quality of insights for their specific data type, helping them understand what level of performance they can expect from the system.</w:t>
      </w:r>
    </w:p>
    <w:p w14:paraId="2963F737" w14:textId="77777777" w:rsidR="00D2593A" w:rsidRPr="003D6324" w:rsidRDefault="00D2593A" w:rsidP="00D2593A">
      <w:pPr>
        <w:ind w:hanging="2"/>
        <w:rPr>
          <w:rFonts w:ascii="Cambria" w:eastAsia="Cambria" w:hAnsi="Cambria" w:cs="Cambria"/>
        </w:rPr>
      </w:pPr>
    </w:p>
    <w:p w14:paraId="7B0FBF69" w14:textId="77777777" w:rsidR="00D2593A" w:rsidRPr="003D6324" w:rsidRDefault="00D2593A" w:rsidP="00D2593A">
      <w:pPr>
        <w:ind w:hanging="2"/>
        <w:rPr>
          <w:rFonts w:ascii="Cambria" w:eastAsia="Cambria" w:hAnsi="Cambria" w:cs="Cambria"/>
        </w:rPr>
      </w:pPr>
      <w:r w:rsidRPr="003D6324">
        <w:rPr>
          <w:rFonts w:ascii="Cambria" w:eastAsia="Cambria" w:hAnsi="Cambria" w:cs="Cambria"/>
        </w:rPr>
        <w:t>To keep things consistent and easy to use, the Core Model includes a standardized input/output framework. Teams can upload their datasets and receive analytical outputs in a reliable, repeatable format that doesn’t require technical expertise to interpret.</w:t>
      </w:r>
    </w:p>
    <w:p w14:paraId="262F1575" w14:textId="77777777" w:rsidR="00D2593A" w:rsidRPr="003D6324" w:rsidRDefault="00D2593A" w:rsidP="00D2593A">
      <w:pPr>
        <w:ind w:hanging="2"/>
        <w:rPr>
          <w:rFonts w:ascii="Cambria" w:eastAsia="Cambria" w:hAnsi="Cambria" w:cs="Cambria"/>
        </w:rPr>
      </w:pPr>
    </w:p>
    <w:p w14:paraId="7756FC26" w14:textId="77777777" w:rsidR="00D2593A" w:rsidRPr="003D6324" w:rsidRDefault="00D2593A" w:rsidP="00D2593A">
      <w:pPr>
        <w:ind w:hanging="2"/>
        <w:rPr>
          <w:rFonts w:ascii="Cambria" w:eastAsia="Cambria" w:hAnsi="Cambria" w:cs="Cambria"/>
        </w:rPr>
      </w:pPr>
      <w:r w:rsidRPr="003D6324">
        <w:rPr>
          <w:rFonts w:ascii="Cambria" w:eastAsia="Cambria" w:hAnsi="Cambria" w:cs="Cambria"/>
        </w:rPr>
        <w:t>Overall, the Core Model aims to streamline data analysis across the organization. By using LLMs and strategic prompting, it reduces the need for custom pipelines, promotes consistency in insights, and enables smarter, faster decision-making. As LLM technology evolves, the Core Model will evolve with it—ensuring it remains accurate, interpretable, and highly useful for a wide range of data-driven tasks.</w:t>
      </w:r>
    </w:p>
    <w:p w14:paraId="131907A9" w14:textId="77777777" w:rsidR="006F09E3" w:rsidRDefault="006F09E3" w:rsidP="007266F5">
      <w:pPr>
        <w:pBdr>
          <w:top w:val="nil"/>
          <w:left w:val="nil"/>
          <w:bottom w:val="nil"/>
          <w:right w:val="nil"/>
          <w:between w:val="nil"/>
        </w:pBdr>
        <w:spacing w:line="240" w:lineRule="auto"/>
        <w:ind w:hanging="2"/>
        <w:jc w:val="center"/>
        <w:rPr>
          <w:rFonts w:ascii="Cambria" w:eastAsia="Cambria" w:hAnsi="Cambria" w:cs="Cambria"/>
          <w:b/>
          <w:color w:val="000000"/>
        </w:rPr>
      </w:pPr>
    </w:p>
    <w:p w14:paraId="4FEDA7BB" w14:textId="77777777" w:rsidR="00A55658" w:rsidRDefault="00A55658" w:rsidP="007266F5">
      <w:pPr>
        <w:pBdr>
          <w:top w:val="nil"/>
          <w:left w:val="nil"/>
          <w:bottom w:val="nil"/>
          <w:right w:val="nil"/>
          <w:between w:val="nil"/>
        </w:pBdr>
        <w:spacing w:line="240" w:lineRule="auto"/>
        <w:ind w:hanging="2"/>
        <w:jc w:val="center"/>
        <w:rPr>
          <w:rFonts w:ascii="Cambria" w:eastAsia="Cambria" w:hAnsi="Cambria" w:cs="Cambria"/>
          <w:b/>
          <w:color w:val="000000"/>
        </w:rPr>
      </w:pPr>
    </w:p>
    <w:p w14:paraId="1261292F" w14:textId="7BBE55C7" w:rsidR="007266F5" w:rsidRDefault="007266F5" w:rsidP="007266F5">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b/>
          <w:color w:val="000000"/>
        </w:rPr>
        <w:lastRenderedPageBreak/>
        <w:t>BIRLA INSTITUTE OF TECHNOLOGY AND SCIENCE, PILANI</w:t>
      </w:r>
    </w:p>
    <w:p w14:paraId="3475AAE5" w14:textId="77777777" w:rsidR="007266F5" w:rsidRDefault="007266F5" w:rsidP="007266F5">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b/>
        </w:rPr>
        <w:t>I</w:t>
      </w:r>
      <w:r>
        <w:rPr>
          <w:rFonts w:ascii="Cambria" w:eastAsia="Cambria" w:hAnsi="Cambria" w:cs="Cambria"/>
          <w:b/>
          <w:color w:val="000000"/>
        </w:rPr>
        <w:t>I SEMESTER 2</w:t>
      </w:r>
      <w:r>
        <w:rPr>
          <w:rFonts w:ascii="Cambria" w:eastAsia="Cambria" w:hAnsi="Cambria" w:cs="Cambria"/>
          <w:b/>
        </w:rPr>
        <w:t>4</w:t>
      </w:r>
      <w:r>
        <w:rPr>
          <w:rFonts w:ascii="Cambria" w:eastAsia="Cambria" w:hAnsi="Cambria" w:cs="Cambria"/>
          <w:b/>
          <w:color w:val="000000"/>
        </w:rPr>
        <w:t>-2</w:t>
      </w:r>
      <w:r>
        <w:rPr>
          <w:rFonts w:ascii="Cambria" w:eastAsia="Cambria" w:hAnsi="Cambria" w:cs="Cambria"/>
          <w:b/>
        </w:rPr>
        <w:t>5</w:t>
      </w:r>
    </w:p>
    <w:p w14:paraId="2129DD39" w14:textId="77777777" w:rsidR="007266F5" w:rsidRDefault="007266F5" w:rsidP="007266F5">
      <w:pPr>
        <w:pBdr>
          <w:top w:val="nil"/>
          <w:left w:val="nil"/>
          <w:bottom w:val="nil"/>
          <w:right w:val="nil"/>
          <w:between w:val="nil"/>
        </w:pBdr>
        <w:spacing w:line="240" w:lineRule="auto"/>
        <w:ind w:hanging="2"/>
        <w:jc w:val="center"/>
        <w:rPr>
          <w:rFonts w:ascii="Cambria" w:eastAsia="Cambria" w:hAnsi="Cambria" w:cs="Cambria"/>
          <w:color w:val="000000"/>
        </w:rPr>
      </w:pPr>
      <w:r>
        <w:rPr>
          <w:rFonts w:ascii="Cambria" w:eastAsia="Cambria" w:hAnsi="Cambria" w:cs="Cambria"/>
          <w:b/>
          <w:color w:val="000000"/>
        </w:rPr>
        <w:t>AIMLCZG628T DISSERTATION</w:t>
      </w:r>
    </w:p>
    <w:p w14:paraId="5E1898DD" w14:textId="4A1FB9AF" w:rsidR="007266F5" w:rsidRDefault="007266F5" w:rsidP="007266F5">
      <w:pPr>
        <w:pBdr>
          <w:top w:val="nil"/>
          <w:left w:val="nil"/>
          <w:bottom w:val="nil"/>
          <w:right w:val="nil"/>
          <w:between w:val="nil"/>
        </w:pBdr>
        <w:spacing w:line="240" w:lineRule="auto"/>
        <w:ind w:hanging="2"/>
        <w:jc w:val="center"/>
        <w:rPr>
          <w:rFonts w:ascii="Cambria" w:eastAsia="Cambria" w:hAnsi="Cambria" w:cs="Cambria"/>
          <w:color w:val="000000"/>
          <w:u w:val="single"/>
        </w:rPr>
      </w:pPr>
      <w:r>
        <w:rPr>
          <w:rFonts w:ascii="Cambria" w:eastAsia="Cambria" w:hAnsi="Cambria" w:cs="Cambria"/>
          <w:b/>
          <w:color w:val="000000"/>
          <w:u w:val="single"/>
        </w:rPr>
        <w:t xml:space="preserve">Dissertation Outline  </w:t>
      </w:r>
    </w:p>
    <w:p w14:paraId="70AD4939"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42DF01F9"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005B8773"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BITS ID No.</w:t>
      </w:r>
      <w:r>
        <w:rPr>
          <w:rFonts w:ascii="Cambria" w:eastAsia="Cambria" w:hAnsi="Cambria" w:cs="Cambria"/>
          <w:bCs/>
          <w:color w:val="000000"/>
        </w:rPr>
        <w:t>2023aa05381</w:t>
      </w:r>
      <w:r>
        <w:rPr>
          <w:rFonts w:ascii="Cambria" w:eastAsia="Cambria" w:hAnsi="Cambria" w:cs="Cambria"/>
          <w:b/>
          <w:color w:val="000000"/>
        </w:rPr>
        <w:t xml:space="preserve"> Name of Student:</w:t>
      </w:r>
      <w:r w:rsidRPr="005D23F2">
        <w:rPr>
          <w:rFonts w:ascii="Cambria" w:eastAsia="Cambria" w:hAnsi="Cambria" w:cs="Cambria"/>
          <w:color w:val="000000"/>
        </w:rPr>
        <w:t xml:space="preserve"> </w:t>
      </w:r>
      <w:r>
        <w:rPr>
          <w:rFonts w:ascii="Cambria" w:eastAsia="Cambria" w:hAnsi="Cambria" w:cs="Cambria"/>
          <w:color w:val="000000"/>
        </w:rPr>
        <w:t>Anurag Sharma</w:t>
      </w:r>
    </w:p>
    <w:p w14:paraId="52680006" w14:textId="77777777" w:rsidR="007266F5" w:rsidRDefault="007266F5" w:rsidP="007266F5">
      <w:pPr>
        <w:pBdr>
          <w:top w:val="nil"/>
          <w:left w:val="nil"/>
          <w:bottom w:val="nil"/>
          <w:right w:val="nil"/>
          <w:between w:val="nil"/>
        </w:pBdr>
        <w:spacing w:line="240" w:lineRule="auto"/>
        <w:rPr>
          <w:rFonts w:ascii="Cambria" w:eastAsia="Cambria" w:hAnsi="Cambria" w:cs="Cambria"/>
          <w:color w:val="000000"/>
        </w:rPr>
      </w:pPr>
    </w:p>
    <w:p w14:paraId="7AD5B753"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Name of Supervisor:</w:t>
      </w:r>
      <w:r>
        <w:rPr>
          <w:rFonts w:ascii="Cambria" w:eastAsia="Cambria" w:hAnsi="Cambria" w:cs="Cambria"/>
          <w:color w:val="000000"/>
        </w:rPr>
        <w:t xml:space="preserve"> Janardan Jayaraman</w:t>
      </w:r>
    </w:p>
    <w:p w14:paraId="73E6EEE0"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7D66EDCC"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Designation of Supervisor</w:t>
      </w:r>
      <w:r>
        <w:rPr>
          <w:rFonts w:ascii="Cambria" w:eastAsia="Cambria" w:hAnsi="Cambria" w:cs="Cambria"/>
          <w:color w:val="000000"/>
        </w:rPr>
        <w:t>:</w:t>
      </w:r>
      <w:r w:rsidRPr="00A1004E">
        <w:rPr>
          <w:rFonts w:ascii="Cambria" w:eastAsia="Cambria" w:hAnsi="Cambria" w:cs="Cambria"/>
          <w:color w:val="000000"/>
        </w:rPr>
        <w:t xml:space="preserve"> </w:t>
      </w:r>
      <w:r>
        <w:rPr>
          <w:rFonts w:ascii="Cambria" w:eastAsia="Cambria" w:hAnsi="Cambria" w:cs="Cambria"/>
          <w:color w:val="000000"/>
        </w:rPr>
        <w:t>Vice President</w:t>
      </w:r>
    </w:p>
    <w:p w14:paraId="70BDB6FF"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392259A3"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Qualification and Experience:</w:t>
      </w:r>
      <w:r w:rsidRPr="00E00BE6">
        <w:rPr>
          <w:rFonts w:ascii="Cambria" w:eastAsia="Cambria" w:hAnsi="Cambria" w:cs="Cambria"/>
          <w:bCs/>
          <w:color w:val="000000"/>
        </w:rPr>
        <w:t xml:space="preserve"> </w:t>
      </w:r>
      <w:r>
        <w:rPr>
          <w:rFonts w:ascii="Cambria" w:eastAsia="Cambria" w:hAnsi="Cambria" w:cs="Cambria"/>
          <w:bCs/>
          <w:color w:val="000000"/>
        </w:rPr>
        <w:t>M. Tech</w:t>
      </w:r>
      <w:r w:rsidRPr="00E00BE6">
        <w:rPr>
          <w:rFonts w:ascii="Cambria" w:eastAsia="Cambria" w:hAnsi="Cambria" w:cs="Cambria"/>
          <w:bCs/>
          <w:color w:val="000000"/>
        </w:rPr>
        <w:t xml:space="preserve"> and </w:t>
      </w:r>
      <w:r>
        <w:rPr>
          <w:rFonts w:ascii="Cambria" w:eastAsia="Cambria" w:hAnsi="Cambria" w:cs="Cambria"/>
          <w:bCs/>
          <w:color w:val="000000"/>
        </w:rPr>
        <w:t>17</w:t>
      </w:r>
      <w:r w:rsidRPr="00E00BE6">
        <w:rPr>
          <w:rFonts w:ascii="Cambria" w:eastAsia="Cambria" w:hAnsi="Cambria" w:cs="Cambria"/>
          <w:bCs/>
          <w:color w:val="000000"/>
        </w:rPr>
        <w:t>+ years</w:t>
      </w:r>
      <w:r>
        <w:rPr>
          <w:rFonts w:ascii="Cambria" w:eastAsia="Cambria" w:hAnsi="Cambria" w:cs="Cambria"/>
          <w:b/>
          <w:color w:val="000000"/>
        </w:rPr>
        <w:t xml:space="preserve">  </w:t>
      </w:r>
    </w:p>
    <w:p w14:paraId="75D58593" w14:textId="77777777" w:rsidR="007266F5" w:rsidRDefault="007266F5" w:rsidP="007266F5">
      <w:pPr>
        <w:pBdr>
          <w:top w:val="nil"/>
          <w:left w:val="nil"/>
          <w:bottom w:val="nil"/>
          <w:right w:val="nil"/>
          <w:between w:val="nil"/>
        </w:pBdr>
        <w:spacing w:line="240" w:lineRule="auto"/>
        <w:ind w:right="1080" w:hanging="2"/>
        <w:rPr>
          <w:rFonts w:ascii="Cambria" w:eastAsia="Cambria" w:hAnsi="Cambria" w:cs="Cambria"/>
          <w:color w:val="000000"/>
        </w:rPr>
      </w:pPr>
    </w:p>
    <w:p w14:paraId="1B723D8F"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 xml:space="preserve">Official E- mail ID of Supervisor: </w:t>
      </w:r>
      <w:r>
        <w:rPr>
          <w:rFonts w:ascii="Cambria" w:eastAsia="Cambria" w:hAnsi="Cambria" w:cs="Cambria"/>
          <w:bCs/>
          <w:color w:val="000000"/>
        </w:rPr>
        <w:t>Janardan.Jayaraman@bny.com</w:t>
      </w:r>
    </w:p>
    <w:p w14:paraId="08B052D2"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6F65FAC8"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b/>
          <w:color w:val="000000"/>
        </w:rPr>
        <w:t>Topic of Dissertation</w:t>
      </w:r>
      <w:r>
        <w:rPr>
          <w:rFonts w:ascii="Cambria" w:eastAsia="Cambria" w:hAnsi="Cambria" w:cs="Cambria"/>
          <w:color w:val="000000"/>
        </w:rPr>
        <w:t xml:space="preserve">:    </w:t>
      </w:r>
      <w:r w:rsidRPr="00CE6E7A">
        <w:rPr>
          <w:rFonts w:ascii="Cambria" w:eastAsia="Cambria" w:hAnsi="Cambria" w:cs="Cambria"/>
          <w:color w:val="000000"/>
        </w:rPr>
        <w:t>Core Model – A Generalized LLM-Driven Analytical Engine for Multi-Domain Data Insights</w:t>
      </w:r>
    </w:p>
    <w:p w14:paraId="3652C936"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20FDEE84"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48B405E2"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t xml:space="preserve"> </w:t>
      </w:r>
    </w:p>
    <w:p w14:paraId="3D529754" w14:textId="1E0FD68B" w:rsidR="007266F5" w:rsidRDefault="007266F5" w:rsidP="007266F5">
      <w:pPr>
        <w:pBdr>
          <w:top w:val="nil"/>
          <w:left w:val="nil"/>
          <w:bottom w:val="nil"/>
          <w:right w:val="nil"/>
          <w:between w:val="nil"/>
        </w:pBdr>
        <w:spacing w:line="240" w:lineRule="auto"/>
        <w:rPr>
          <w:rFonts w:ascii="Cambria" w:eastAsia="Cambria" w:hAnsi="Cambria" w:cs="Cambria"/>
          <w:color w:val="000000"/>
        </w:rPr>
      </w:pPr>
      <w:r w:rsidRPr="0073092D">
        <w:rPr>
          <w:rFonts w:ascii="Cambria" w:eastAsia="Cambria" w:hAnsi="Cambria" w:cs="Cambria"/>
          <w:noProof/>
          <w:color w:val="000000"/>
        </w:rPr>
        <w:drawing>
          <wp:inline distT="0" distB="0" distL="0" distR="0" wp14:anchorId="50D5F48A" wp14:editId="3B133C9B">
            <wp:extent cx="1671570" cy="571500"/>
            <wp:effectExtent l="0" t="0" r="5080" b="0"/>
            <wp:docPr id="121977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76307" name=""/>
                    <pic:cNvPicPr/>
                  </pic:nvPicPr>
                  <pic:blipFill>
                    <a:blip r:embed="rId9"/>
                    <a:stretch>
                      <a:fillRect/>
                    </a:stretch>
                  </pic:blipFill>
                  <pic:spPr>
                    <a:xfrm>
                      <a:off x="0" y="0"/>
                      <a:ext cx="1674420" cy="572475"/>
                    </a:xfrm>
                    <a:prstGeom prst="rect">
                      <a:avLst/>
                    </a:prstGeom>
                  </pic:spPr>
                </pic:pic>
              </a:graphicData>
            </a:graphic>
          </wp:inline>
        </w:drawing>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sidR="00C03D56" w:rsidRPr="00CD345C">
        <w:rPr>
          <w:rFonts w:ascii="Cambria" w:eastAsia="Cambria" w:hAnsi="Cambria" w:cs="Cambria"/>
          <w:noProof/>
          <w:color w:val="000000"/>
        </w:rPr>
        <w:drawing>
          <wp:inline distT="0" distB="0" distL="0" distR="0" wp14:anchorId="60A65495" wp14:editId="6807B9E9">
            <wp:extent cx="1302478" cy="434340"/>
            <wp:effectExtent l="0" t="0" r="0" b="3810"/>
            <wp:docPr id="169796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4982" name=""/>
                    <pic:cNvPicPr/>
                  </pic:nvPicPr>
                  <pic:blipFill>
                    <a:blip r:embed="rId10"/>
                    <a:stretch>
                      <a:fillRect/>
                    </a:stretch>
                  </pic:blipFill>
                  <pic:spPr>
                    <a:xfrm>
                      <a:off x="0" y="0"/>
                      <a:ext cx="1302478" cy="434340"/>
                    </a:xfrm>
                    <a:prstGeom prst="rect">
                      <a:avLst/>
                    </a:prstGeom>
                  </pic:spPr>
                </pic:pic>
              </a:graphicData>
            </a:graphic>
          </wp:inline>
        </w:drawing>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p>
    <w:p w14:paraId="24843E65"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005A6A1C" w14:textId="63ACEEAA"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t xml:space="preserve">(Signature of </w:t>
      </w:r>
      <w:proofErr w:type="gramStart"/>
      <w:r w:rsidR="000A2A53">
        <w:rPr>
          <w:rFonts w:ascii="Cambria" w:eastAsia="Cambria" w:hAnsi="Cambria" w:cs="Cambria"/>
          <w:color w:val="000000"/>
        </w:rPr>
        <w:t xml:space="preserve">Student)  </w:t>
      </w:r>
      <w:r>
        <w:rPr>
          <w:rFonts w:ascii="Cambria" w:eastAsia="Cambria" w:hAnsi="Cambria" w:cs="Cambria"/>
          <w:color w:val="000000"/>
        </w:rPr>
        <w:t xml:space="preserve"> </w:t>
      </w:r>
      <w:proofErr w:type="gramEnd"/>
      <w:r>
        <w:rPr>
          <w:rFonts w:ascii="Cambria" w:eastAsia="Cambria" w:hAnsi="Cambria" w:cs="Cambria"/>
          <w:color w:val="000000"/>
        </w:rPr>
        <w:t xml:space="preserve">                                                               </w:t>
      </w:r>
      <w:proofErr w:type="gramStart"/>
      <w:r>
        <w:rPr>
          <w:rFonts w:ascii="Cambria" w:eastAsia="Cambria" w:hAnsi="Cambria" w:cs="Cambria"/>
          <w:color w:val="000000"/>
        </w:rPr>
        <w:t xml:space="preserve">   (</w:t>
      </w:r>
      <w:proofErr w:type="gramEnd"/>
      <w:r>
        <w:rPr>
          <w:rFonts w:ascii="Cambria" w:eastAsia="Cambria" w:hAnsi="Cambria" w:cs="Cambria"/>
          <w:color w:val="000000"/>
        </w:rPr>
        <w:t>Signature of Supervisor)</w:t>
      </w:r>
    </w:p>
    <w:p w14:paraId="27A5573D" w14:textId="77777777" w:rsidR="007266F5" w:rsidRDefault="007266F5" w:rsidP="007266F5">
      <w:pPr>
        <w:pBdr>
          <w:top w:val="nil"/>
          <w:left w:val="nil"/>
          <w:bottom w:val="nil"/>
          <w:right w:val="nil"/>
          <w:between w:val="nil"/>
        </w:pBdr>
        <w:spacing w:line="240" w:lineRule="auto"/>
        <w:ind w:hanging="2"/>
        <w:rPr>
          <w:rFonts w:ascii="Cambria" w:eastAsia="Cambria" w:hAnsi="Cambria" w:cs="Cambria"/>
          <w:color w:val="000000"/>
        </w:rPr>
      </w:pPr>
    </w:p>
    <w:p w14:paraId="5B8EDA7F" w14:textId="0D10994E" w:rsidR="007266F5" w:rsidRDefault="007266F5" w:rsidP="007266F5">
      <w:pPr>
        <w:rPr>
          <w:rFonts w:ascii="Cambria" w:eastAsia="Cambria" w:hAnsi="Cambria" w:cs="Cambria"/>
          <w:color w:val="000000"/>
        </w:rPr>
      </w:pPr>
      <w:r>
        <w:rPr>
          <w:rFonts w:ascii="Cambria" w:eastAsia="Cambria" w:hAnsi="Cambria" w:cs="Cambria"/>
          <w:color w:val="000000"/>
        </w:rPr>
        <w:t xml:space="preserve">Date:.24/May/2025                                                                                 Date:24/May/2025    </w:t>
      </w:r>
    </w:p>
    <w:p w14:paraId="4C3F76D9" w14:textId="66E3F49C" w:rsidR="006A6730" w:rsidRDefault="006A6730" w:rsidP="006A6730">
      <w:pPr>
        <w:pStyle w:val="Heading1"/>
      </w:pPr>
      <w:bookmarkStart w:id="4" w:name="_Toc204169352"/>
      <w:r>
        <w:lastRenderedPageBreak/>
        <w:t>List of Symbols &amp; Abbreviations</w:t>
      </w:r>
      <w:bookmarkEnd w:id="4"/>
    </w:p>
    <w:p w14:paraId="39BF2D89" w14:textId="77777777" w:rsidR="006A6730" w:rsidRPr="008D67B6" w:rsidRDefault="006A6730" w:rsidP="006A6730"/>
    <w:tbl>
      <w:tblPr>
        <w:tblW w:w="5680" w:type="dxa"/>
        <w:tblInd w:w="113" w:type="dxa"/>
        <w:tblLook w:val="04A0" w:firstRow="1" w:lastRow="0" w:firstColumn="1" w:lastColumn="0" w:noHBand="0" w:noVBand="1"/>
      </w:tblPr>
      <w:tblGrid>
        <w:gridCol w:w="2240"/>
        <w:gridCol w:w="3440"/>
      </w:tblGrid>
      <w:tr w:rsidR="006A6730" w:rsidRPr="00FD10DC" w14:paraId="55DC8213" w14:textId="77777777" w:rsidTr="00327278">
        <w:trPr>
          <w:trHeight w:val="288"/>
        </w:trPr>
        <w:tc>
          <w:tcPr>
            <w:tcW w:w="2240" w:type="dxa"/>
            <w:tcBorders>
              <w:top w:val="single" w:sz="4" w:space="0" w:color="3F3F3F"/>
              <w:left w:val="single" w:sz="4" w:space="0" w:color="3F3F3F"/>
              <w:bottom w:val="single" w:sz="4" w:space="0" w:color="3F3F3F"/>
              <w:right w:val="single" w:sz="4" w:space="0" w:color="3F3F3F"/>
            </w:tcBorders>
            <w:shd w:val="clear" w:color="000000" w:fill="F2F2F2"/>
            <w:noWrap/>
            <w:vAlign w:val="center"/>
            <w:hideMark/>
          </w:tcPr>
          <w:p w14:paraId="7642BE47" w14:textId="77777777" w:rsidR="006A6730" w:rsidRPr="00FD10DC" w:rsidRDefault="006A6730" w:rsidP="00327278">
            <w:pPr>
              <w:spacing w:after="0" w:line="240" w:lineRule="auto"/>
              <w:rPr>
                <w:rFonts w:ascii="Calibri" w:eastAsia="Times New Roman" w:hAnsi="Calibri" w:cs="Calibri"/>
                <w:b/>
                <w:bCs/>
                <w:color w:val="3F3F3F"/>
                <w:lang w:val="en-IN" w:eastAsia="en-IN"/>
              </w:rPr>
            </w:pPr>
            <w:r w:rsidRPr="00FD10DC">
              <w:rPr>
                <w:rFonts w:ascii="Calibri" w:eastAsia="Times New Roman" w:hAnsi="Calibri" w:cs="Calibri"/>
                <w:b/>
                <w:bCs/>
                <w:color w:val="3F3F3F"/>
                <w:lang w:eastAsia="en-IN"/>
              </w:rPr>
              <w:t>Symbol / Abbreviation</w:t>
            </w:r>
          </w:p>
        </w:tc>
        <w:tc>
          <w:tcPr>
            <w:tcW w:w="3440" w:type="dxa"/>
            <w:tcBorders>
              <w:top w:val="single" w:sz="4" w:space="0" w:color="3F3F3F"/>
              <w:left w:val="nil"/>
              <w:bottom w:val="single" w:sz="4" w:space="0" w:color="3F3F3F"/>
              <w:right w:val="single" w:sz="4" w:space="0" w:color="3F3F3F"/>
            </w:tcBorders>
            <w:shd w:val="clear" w:color="000000" w:fill="F2F2F2"/>
            <w:noWrap/>
            <w:vAlign w:val="center"/>
            <w:hideMark/>
          </w:tcPr>
          <w:p w14:paraId="798A9E01" w14:textId="77777777" w:rsidR="006A6730" w:rsidRPr="00FD10DC" w:rsidRDefault="006A6730" w:rsidP="00327278">
            <w:pPr>
              <w:spacing w:after="0" w:line="240" w:lineRule="auto"/>
              <w:rPr>
                <w:rFonts w:ascii="Calibri" w:eastAsia="Times New Roman" w:hAnsi="Calibri" w:cs="Calibri"/>
                <w:b/>
                <w:bCs/>
                <w:color w:val="3F3F3F"/>
                <w:lang w:val="en-IN" w:eastAsia="en-IN"/>
              </w:rPr>
            </w:pPr>
            <w:r w:rsidRPr="00FD10DC">
              <w:rPr>
                <w:rFonts w:ascii="Calibri" w:eastAsia="Times New Roman" w:hAnsi="Calibri" w:cs="Calibri"/>
                <w:b/>
                <w:bCs/>
                <w:color w:val="3F3F3F"/>
                <w:lang w:eastAsia="en-IN"/>
              </w:rPr>
              <w:t>Description</w:t>
            </w:r>
          </w:p>
        </w:tc>
      </w:tr>
      <w:tr w:rsidR="006A6730" w:rsidRPr="00FD10DC" w14:paraId="12CF65A0"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67B6F36C"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LLM</w:t>
            </w:r>
          </w:p>
        </w:tc>
        <w:tc>
          <w:tcPr>
            <w:tcW w:w="3440" w:type="dxa"/>
            <w:tcBorders>
              <w:top w:val="nil"/>
              <w:left w:val="nil"/>
              <w:bottom w:val="single" w:sz="4" w:space="0" w:color="3F3F3F"/>
              <w:right w:val="single" w:sz="4" w:space="0" w:color="3F3F3F"/>
            </w:tcBorders>
            <w:shd w:val="clear" w:color="000000" w:fill="F2F2F2"/>
            <w:noWrap/>
            <w:vAlign w:val="center"/>
            <w:hideMark/>
          </w:tcPr>
          <w:p w14:paraId="70A55C36" w14:textId="5EEC7D66" w:rsidR="006A6730" w:rsidRPr="00FD10DC" w:rsidRDefault="00A804C9"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Large Language Model</w:t>
            </w:r>
            <w:r w:rsidR="00C40BB5">
              <w:rPr>
                <w:rFonts w:ascii="Calibri" w:eastAsia="Times New Roman" w:hAnsi="Calibri" w:cs="Calibri"/>
                <w:color w:val="3F3F3F"/>
                <w:lang w:eastAsia="en-IN"/>
              </w:rPr>
              <w:t>”</w:t>
            </w:r>
          </w:p>
        </w:tc>
      </w:tr>
      <w:tr w:rsidR="006A6730" w:rsidRPr="00FD10DC" w14:paraId="202A9CFD"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397A7514"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EDA</w:t>
            </w:r>
          </w:p>
        </w:tc>
        <w:tc>
          <w:tcPr>
            <w:tcW w:w="3440" w:type="dxa"/>
            <w:tcBorders>
              <w:top w:val="nil"/>
              <w:left w:val="nil"/>
              <w:bottom w:val="single" w:sz="4" w:space="0" w:color="3F3F3F"/>
              <w:right w:val="single" w:sz="4" w:space="0" w:color="3F3F3F"/>
            </w:tcBorders>
            <w:shd w:val="clear" w:color="000000" w:fill="F2F2F2"/>
            <w:noWrap/>
            <w:vAlign w:val="center"/>
            <w:hideMark/>
          </w:tcPr>
          <w:p w14:paraId="29EA64D2" w14:textId="3751A1BF" w:rsidR="006A6730" w:rsidRPr="00FD10DC" w:rsidRDefault="00802B42"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Exploratory Data Analysis</w:t>
            </w:r>
            <w:r w:rsidR="000037C0">
              <w:rPr>
                <w:rFonts w:ascii="Calibri" w:eastAsia="Times New Roman" w:hAnsi="Calibri" w:cs="Calibri"/>
                <w:color w:val="3F3F3F"/>
                <w:lang w:eastAsia="en-IN"/>
              </w:rPr>
              <w:t>”</w:t>
            </w:r>
          </w:p>
        </w:tc>
      </w:tr>
      <w:tr w:rsidR="006A6730" w:rsidRPr="00FD10DC" w14:paraId="2FA10982"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1DD56171"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API</w:t>
            </w:r>
          </w:p>
        </w:tc>
        <w:tc>
          <w:tcPr>
            <w:tcW w:w="3440" w:type="dxa"/>
            <w:tcBorders>
              <w:top w:val="nil"/>
              <w:left w:val="nil"/>
              <w:bottom w:val="single" w:sz="4" w:space="0" w:color="3F3F3F"/>
              <w:right w:val="single" w:sz="4" w:space="0" w:color="3F3F3F"/>
            </w:tcBorders>
            <w:shd w:val="clear" w:color="000000" w:fill="F2F2F2"/>
            <w:noWrap/>
            <w:vAlign w:val="center"/>
            <w:hideMark/>
          </w:tcPr>
          <w:p w14:paraId="1E07E320" w14:textId="574D2962" w:rsidR="006A6730" w:rsidRPr="00FD10DC" w:rsidRDefault="00F87B9A"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Application Programming Interface</w:t>
            </w:r>
            <w:r w:rsidR="00F4212A">
              <w:rPr>
                <w:rFonts w:ascii="Calibri" w:eastAsia="Times New Roman" w:hAnsi="Calibri" w:cs="Calibri"/>
                <w:color w:val="3F3F3F"/>
                <w:lang w:eastAsia="en-IN"/>
              </w:rPr>
              <w:t>”</w:t>
            </w:r>
          </w:p>
        </w:tc>
      </w:tr>
      <w:tr w:rsidR="006A6730" w:rsidRPr="00FD10DC" w14:paraId="6A397E9F"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4FF6939F"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CSV</w:t>
            </w:r>
          </w:p>
        </w:tc>
        <w:tc>
          <w:tcPr>
            <w:tcW w:w="3440" w:type="dxa"/>
            <w:tcBorders>
              <w:top w:val="nil"/>
              <w:left w:val="nil"/>
              <w:bottom w:val="single" w:sz="4" w:space="0" w:color="3F3F3F"/>
              <w:right w:val="single" w:sz="4" w:space="0" w:color="3F3F3F"/>
            </w:tcBorders>
            <w:shd w:val="clear" w:color="000000" w:fill="F2F2F2"/>
            <w:noWrap/>
            <w:vAlign w:val="center"/>
            <w:hideMark/>
          </w:tcPr>
          <w:p w14:paraId="418A1AF8" w14:textId="4C91D58B" w:rsidR="006A6730" w:rsidRPr="00FD10DC" w:rsidRDefault="00AD6404"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Comma-Separated Values</w:t>
            </w:r>
            <w:r w:rsidR="005B6267">
              <w:rPr>
                <w:rFonts w:ascii="Calibri" w:eastAsia="Times New Roman" w:hAnsi="Calibri" w:cs="Calibri"/>
                <w:color w:val="3F3F3F"/>
                <w:lang w:eastAsia="en-IN"/>
              </w:rPr>
              <w:t>”</w:t>
            </w:r>
          </w:p>
        </w:tc>
      </w:tr>
      <w:tr w:rsidR="00041EC2" w:rsidRPr="00FD10DC" w14:paraId="51A1FC0C"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tcPr>
          <w:p w14:paraId="0C0D3321" w14:textId="36EE7D4C" w:rsidR="00041EC2" w:rsidRPr="00FD10DC" w:rsidRDefault="00041EC2" w:rsidP="00327278">
            <w:pPr>
              <w:spacing w:after="0" w:line="240" w:lineRule="auto"/>
              <w:rPr>
                <w:rFonts w:ascii="Calibri" w:eastAsia="Times New Roman" w:hAnsi="Calibri" w:cs="Calibri"/>
                <w:color w:val="3F3F3F"/>
                <w:lang w:eastAsia="en-IN"/>
              </w:rPr>
            </w:pPr>
            <w:r>
              <w:rPr>
                <w:rFonts w:ascii="Calibri" w:eastAsia="Times New Roman" w:hAnsi="Calibri" w:cs="Calibri"/>
                <w:color w:val="3F3F3F"/>
                <w:lang w:eastAsia="en-IN"/>
              </w:rPr>
              <w:t>MRM</w:t>
            </w:r>
          </w:p>
        </w:tc>
        <w:tc>
          <w:tcPr>
            <w:tcW w:w="3440" w:type="dxa"/>
            <w:tcBorders>
              <w:top w:val="nil"/>
              <w:left w:val="nil"/>
              <w:bottom w:val="single" w:sz="4" w:space="0" w:color="3F3F3F"/>
              <w:right w:val="single" w:sz="4" w:space="0" w:color="3F3F3F"/>
            </w:tcBorders>
            <w:shd w:val="clear" w:color="000000" w:fill="F2F2F2"/>
            <w:noWrap/>
            <w:vAlign w:val="center"/>
          </w:tcPr>
          <w:p w14:paraId="716F306F" w14:textId="37E2C8BE" w:rsidR="00041EC2" w:rsidRDefault="00041EC2" w:rsidP="00327278">
            <w:pPr>
              <w:spacing w:after="0" w:line="240" w:lineRule="auto"/>
              <w:rPr>
                <w:rFonts w:ascii="Calibri" w:eastAsia="Times New Roman" w:hAnsi="Calibri" w:cs="Calibri"/>
                <w:color w:val="3F3F3F"/>
                <w:lang w:eastAsia="en-IN"/>
              </w:rPr>
            </w:pPr>
            <w:r>
              <w:rPr>
                <w:rFonts w:ascii="Calibri" w:eastAsia="Times New Roman" w:hAnsi="Calibri" w:cs="Calibri"/>
                <w:color w:val="3F3F3F"/>
                <w:lang w:eastAsia="en-IN"/>
              </w:rPr>
              <w:t>“Model review management”</w:t>
            </w:r>
          </w:p>
        </w:tc>
      </w:tr>
      <w:tr w:rsidR="006A6730" w:rsidRPr="00FD10DC" w14:paraId="340098CA"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3ABB947F"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JSON</w:t>
            </w:r>
          </w:p>
        </w:tc>
        <w:tc>
          <w:tcPr>
            <w:tcW w:w="3440" w:type="dxa"/>
            <w:tcBorders>
              <w:top w:val="nil"/>
              <w:left w:val="nil"/>
              <w:bottom w:val="single" w:sz="4" w:space="0" w:color="3F3F3F"/>
              <w:right w:val="single" w:sz="4" w:space="0" w:color="3F3F3F"/>
            </w:tcBorders>
            <w:shd w:val="clear" w:color="000000" w:fill="F2F2F2"/>
            <w:noWrap/>
            <w:vAlign w:val="center"/>
            <w:hideMark/>
          </w:tcPr>
          <w:p w14:paraId="493C93D8" w14:textId="76855BA0" w:rsidR="006A6730" w:rsidRPr="00FD10DC" w:rsidRDefault="00560A63"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JavaScript Object Notation</w:t>
            </w:r>
            <w:r w:rsidR="00A06604">
              <w:rPr>
                <w:rFonts w:ascii="Calibri" w:eastAsia="Times New Roman" w:hAnsi="Calibri" w:cs="Calibri"/>
                <w:color w:val="3F3F3F"/>
                <w:lang w:eastAsia="en-IN"/>
              </w:rPr>
              <w:t>”</w:t>
            </w:r>
          </w:p>
        </w:tc>
      </w:tr>
      <w:tr w:rsidR="006A6730" w:rsidRPr="00FD10DC" w14:paraId="39D3CE81" w14:textId="77777777" w:rsidTr="00327278">
        <w:trPr>
          <w:trHeight w:val="288"/>
        </w:trPr>
        <w:tc>
          <w:tcPr>
            <w:tcW w:w="2240" w:type="dxa"/>
            <w:tcBorders>
              <w:top w:val="nil"/>
              <w:left w:val="single" w:sz="4" w:space="0" w:color="3F3F3F"/>
              <w:bottom w:val="single" w:sz="4" w:space="0" w:color="3F3F3F"/>
              <w:right w:val="single" w:sz="4" w:space="0" w:color="3F3F3F"/>
            </w:tcBorders>
            <w:shd w:val="clear" w:color="000000" w:fill="F2F2F2"/>
            <w:noWrap/>
            <w:vAlign w:val="center"/>
            <w:hideMark/>
          </w:tcPr>
          <w:p w14:paraId="15F256A0" w14:textId="77777777" w:rsidR="006A6730" w:rsidRPr="00FD10DC" w:rsidRDefault="006A6730" w:rsidP="00327278">
            <w:pPr>
              <w:spacing w:after="0" w:line="240" w:lineRule="auto"/>
              <w:rPr>
                <w:rFonts w:ascii="Calibri" w:eastAsia="Times New Roman" w:hAnsi="Calibri" w:cs="Calibri"/>
                <w:color w:val="3F3F3F"/>
                <w:lang w:val="en-IN" w:eastAsia="en-IN"/>
              </w:rPr>
            </w:pPr>
            <w:r w:rsidRPr="00FD10DC">
              <w:rPr>
                <w:rFonts w:ascii="Calibri" w:eastAsia="Times New Roman" w:hAnsi="Calibri" w:cs="Calibri"/>
                <w:color w:val="3F3F3F"/>
                <w:lang w:eastAsia="en-IN"/>
              </w:rPr>
              <w:t>UI</w:t>
            </w:r>
          </w:p>
        </w:tc>
        <w:tc>
          <w:tcPr>
            <w:tcW w:w="3440" w:type="dxa"/>
            <w:tcBorders>
              <w:top w:val="nil"/>
              <w:left w:val="nil"/>
              <w:bottom w:val="single" w:sz="4" w:space="0" w:color="3F3F3F"/>
              <w:right w:val="single" w:sz="4" w:space="0" w:color="3F3F3F"/>
            </w:tcBorders>
            <w:shd w:val="clear" w:color="000000" w:fill="F2F2F2"/>
            <w:noWrap/>
            <w:vAlign w:val="center"/>
            <w:hideMark/>
          </w:tcPr>
          <w:p w14:paraId="0CF1F86B" w14:textId="3DAC53A2" w:rsidR="006A6730" w:rsidRPr="00FD10DC" w:rsidRDefault="00702F31" w:rsidP="00327278">
            <w:pPr>
              <w:spacing w:after="0" w:line="240" w:lineRule="auto"/>
              <w:rPr>
                <w:rFonts w:ascii="Calibri" w:eastAsia="Times New Roman" w:hAnsi="Calibri" w:cs="Calibri"/>
                <w:color w:val="3F3F3F"/>
                <w:lang w:val="en-IN" w:eastAsia="en-IN"/>
              </w:rPr>
            </w:pPr>
            <w:r>
              <w:rPr>
                <w:rFonts w:ascii="Calibri" w:eastAsia="Times New Roman" w:hAnsi="Calibri" w:cs="Calibri"/>
                <w:color w:val="3F3F3F"/>
                <w:lang w:eastAsia="en-IN"/>
              </w:rPr>
              <w:t>“</w:t>
            </w:r>
            <w:r w:rsidR="006A6730" w:rsidRPr="00FD10DC">
              <w:rPr>
                <w:rFonts w:ascii="Calibri" w:eastAsia="Times New Roman" w:hAnsi="Calibri" w:cs="Calibri"/>
                <w:color w:val="3F3F3F"/>
                <w:lang w:eastAsia="en-IN"/>
              </w:rPr>
              <w:t>User Interface</w:t>
            </w:r>
            <w:r w:rsidR="009B2BF4">
              <w:rPr>
                <w:rFonts w:ascii="Calibri" w:eastAsia="Times New Roman" w:hAnsi="Calibri" w:cs="Calibri"/>
                <w:color w:val="3F3F3F"/>
                <w:lang w:eastAsia="en-IN"/>
              </w:rPr>
              <w:t>”</w:t>
            </w:r>
          </w:p>
        </w:tc>
      </w:tr>
    </w:tbl>
    <w:p w14:paraId="54C52DF0" w14:textId="77777777" w:rsidR="00014374" w:rsidRDefault="00014374" w:rsidP="00014374"/>
    <w:p w14:paraId="27DB1F38" w14:textId="77777777" w:rsidR="00235048" w:rsidRDefault="00235048" w:rsidP="00014374"/>
    <w:p w14:paraId="1E86FB71" w14:textId="77777777" w:rsidR="00235048" w:rsidRDefault="00235048" w:rsidP="00014374"/>
    <w:p w14:paraId="77E0F404" w14:textId="77777777" w:rsidR="00235048" w:rsidRDefault="00235048" w:rsidP="00014374"/>
    <w:p w14:paraId="6751E6FF" w14:textId="77777777" w:rsidR="00235048" w:rsidRDefault="00235048" w:rsidP="00014374"/>
    <w:p w14:paraId="271180F6" w14:textId="77777777" w:rsidR="00235048" w:rsidRDefault="00235048" w:rsidP="00014374"/>
    <w:p w14:paraId="181D236D" w14:textId="77777777" w:rsidR="00235048" w:rsidRDefault="00235048" w:rsidP="00014374"/>
    <w:p w14:paraId="259472BE" w14:textId="77777777" w:rsidR="00235048" w:rsidRDefault="00235048" w:rsidP="00014374"/>
    <w:p w14:paraId="687201CF" w14:textId="77777777" w:rsidR="00235048" w:rsidRDefault="00235048" w:rsidP="00014374"/>
    <w:p w14:paraId="4227BAF7" w14:textId="77777777" w:rsidR="00235048" w:rsidRDefault="00235048" w:rsidP="00014374"/>
    <w:p w14:paraId="5C5C44D2" w14:textId="77777777" w:rsidR="00235048" w:rsidRDefault="00235048" w:rsidP="00014374"/>
    <w:p w14:paraId="0033A2F1" w14:textId="77777777" w:rsidR="00235048" w:rsidRDefault="00235048" w:rsidP="00014374"/>
    <w:p w14:paraId="37235723" w14:textId="77777777" w:rsidR="00235048" w:rsidRDefault="00235048" w:rsidP="00014374"/>
    <w:p w14:paraId="23078240" w14:textId="77777777" w:rsidR="00235048" w:rsidRDefault="00235048" w:rsidP="00014374"/>
    <w:p w14:paraId="782E528D" w14:textId="77777777" w:rsidR="00235048" w:rsidRDefault="00235048" w:rsidP="00014374"/>
    <w:p w14:paraId="3ADEB6A7" w14:textId="77777777" w:rsidR="00235048" w:rsidRDefault="00235048" w:rsidP="00014374"/>
    <w:p w14:paraId="551CDFE8" w14:textId="77777777" w:rsidR="00235048" w:rsidRDefault="00235048" w:rsidP="00014374"/>
    <w:p w14:paraId="32DEB848" w14:textId="3426EFAA" w:rsidR="006A6730" w:rsidRDefault="006A6730" w:rsidP="00014374">
      <w:pPr>
        <w:pStyle w:val="Heading1"/>
      </w:pPr>
      <w:bookmarkStart w:id="5" w:name="_Toc204169353"/>
      <w:r>
        <w:lastRenderedPageBreak/>
        <w:t>List of Tables</w:t>
      </w:r>
      <w:bookmarkEnd w:id="5"/>
    </w:p>
    <w:p w14:paraId="50A5858B" w14:textId="4A60B395" w:rsidR="00E606E5" w:rsidRDefault="00CE5BCE">
      <w:pPr>
        <w:pStyle w:val="TableofFigures"/>
        <w:tabs>
          <w:tab w:val="right" w:leader="dot" w:pos="8630"/>
        </w:tabs>
        <w:rPr>
          <w:noProof/>
          <w:kern w:val="2"/>
          <w:sz w:val="24"/>
          <w:szCs w:val="24"/>
          <w:lang w:val="en-IN" w:eastAsia="en-IN"/>
          <w14:ligatures w14:val="standardContextual"/>
        </w:rPr>
      </w:pPr>
      <w:r>
        <w:fldChar w:fldCharType="begin"/>
      </w:r>
      <w:r>
        <w:instrText xml:space="preserve"> TOC \h \z \c "Table" </w:instrText>
      </w:r>
      <w:r>
        <w:fldChar w:fldCharType="separate"/>
      </w:r>
      <w:hyperlink w:anchor="_Toc204168033" w:history="1">
        <w:r w:rsidR="00E606E5" w:rsidRPr="008705F0">
          <w:rPr>
            <w:rStyle w:val="Hyperlink"/>
            <w:noProof/>
          </w:rPr>
          <w:t>Table 1: “Core Data Processing Features”</w:t>
        </w:r>
        <w:r w:rsidR="00E606E5">
          <w:rPr>
            <w:noProof/>
            <w:webHidden/>
          </w:rPr>
          <w:tab/>
        </w:r>
        <w:r w:rsidR="00E606E5">
          <w:rPr>
            <w:noProof/>
            <w:webHidden/>
          </w:rPr>
          <w:fldChar w:fldCharType="begin"/>
        </w:r>
        <w:r w:rsidR="00E606E5">
          <w:rPr>
            <w:noProof/>
            <w:webHidden/>
          </w:rPr>
          <w:instrText xml:space="preserve"> PAGEREF _Toc204168033 \h </w:instrText>
        </w:r>
        <w:r w:rsidR="00E606E5">
          <w:rPr>
            <w:noProof/>
            <w:webHidden/>
          </w:rPr>
        </w:r>
        <w:r w:rsidR="00E606E5">
          <w:rPr>
            <w:noProof/>
            <w:webHidden/>
          </w:rPr>
          <w:fldChar w:fldCharType="separate"/>
        </w:r>
        <w:r w:rsidR="00E606E5">
          <w:rPr>
            <w:noProof/>
            <w:webHidden/>
          </w:rPr>
          <w:t>8</w:t>
        </w:r>
        <w:r w:rsidR="00E606E5">
          <w:rPr>
            <w:noProof/>
            <w:webHidden/>
          </w:rPr>
          <w:fldChar w:fldCharType="end"/>
        </w:r>
      </w:hyperlink>
    </w:p>
    <w:p w14:paraId="790103D4" w14:textId="05760E62" w:rsidR="00E606E5" w:rsidRDefault="00E606E5">
      <w:pPr>
        <w:pStyle w:val="TableofFigures"/>
        <w:tabs>
          <w:tab w:val="right" w:leader="dot" w:pos="8630"/>
        </w:tabs>
        <w:rPr>
          <w:noProof/>
          <w:kern w:val="2"/>
          <w:sz w:val="24"/>
          <w:szCs w:val="24"/>
          <w:lang w:val="en-IN" w:eastAsia="en-IN"/>
          <w14:ligatures w14:val="standardContextual"/>
        </w:rPr>
      </w:pPr>
      <w:hyperlink w:anchor="_Toc204168034" w:history="1">
        <w:r w:rsidRPr="008705F0">
          <w:rPr>
            <w:rStyle w:val="Hyperlink"/>
            <w:noProof/>
          </w:rPr>
          <w:t>Table 2: “Advanced Analytics &amp; AI Features”</w:t>
        </w:r>
        <w:r>
          <w:rPr>
            <w:noProof/>
            <w:webHidden/>
          </w:rPr>
          <w:tab/>
        </w:r>
        <w:r>
          <w:rPr>
            <w:noProof/>
            <w:webHidden/>
          </w:rPr>
          <w:fldChar w:fldCharType="begin"/>
        </w:r>
        <w:r>
          <w:rPr>
            <w:noProof/>
            <w:webHidden/>
          </w:rPr>
          <w:instrText xml:space="preserve"> PAGEREF _Toc204168034 \h </w:instrText>
        </w:r>
        <w:r>
          <w:rPr>
            <w:noProof/>
            <w:webHidden/>
          </w:rPr>
        </w:r>
        <w:r>
          <w:rPr>
            <w:noProof/>
            <w:webHidden/>
          </w:rPr>
          <w:fldChar w:fldCharType="separate"/>
        </w:r>
        <w:r>
          <w:rPr>
            <w:noProof/>
            <w:webHidden/>
          </w:rPr>
          <w:t>9</w:t>
        </w:r>
        <w:r>
          <w:rPr>
            <w:noProof/>
            <w:webHidden/>
          </w:rPr>
          <w:fldChar w:fldCharType="end"/>
        </w:r>
      </w:hyperlink>
    </w:p>
    <w:p w14:paraId="36FCD028" w14:textId="69797D66" w:rsidR="00E606E5" w:rsidRDefault="00E606E5">
      <w:pPr>
        <w:pStyle w:val="TableofFigures"/>
        <w:tabs>
          <w:tab w:val="right" w:leader="dot" w:pos="8630"/>
        </w:tabs>
        <w:rPr>
          <w:noProof/>
          <w:kern w:val="2"/>
          <w:sz w:val="24"/>
          <w:szCs w:val="24"/>
          <w:lang w:val="en-IN" w:eastAsia="en-IN"/>
          <w14:ligatures w14:val="standardContextual"/>
        </w:rPr>
      </w:pPr>
      <w:hyperlink w:anchor="_Toc204168035" w:history="1">
        <w:r w:rsidRPr="008705F0">
          <w:rPr>
            <w:rStyle w:val="Hyperlink"/>
            <w:noProof/>
          </w:rPr>
          <w:t>Table 3: “System Integration &amp; Performance Features”</w:t>
        </w:r>
        <w:r>
          <w:rPr>
            <w:noProof/>
            <w:webHidden/>
          </w:rPr>
          <w:tab/>
        </w:r>
        <w:r>
          <w:rPr>
            <w:noProof/>
            <w:webHidden/>
          </w:rPr>
          <w:fldChar w:fldCharType="begin"/>
        </w:r>
        <w:r>
          <w:rPr>
            <w:noProof/>
            <w:webHidden/>
          </w:rPr>
          <w:instrText xml:space="preserve"> PAGEREF _Toc204168035 \h </w:instrText>
        </w:r>
        <w:r>
          <w:rPr>
            <w:noProof/>
            <w:webHidden/>
          </w:rPr>
        </w:r>
        <w:r>
          <w:rPr>
            <w:noProof/>
            <w:webHidden/>
          </w:rPr>
          <w:fldChar w:fldCharType="separate"/>
        </w:r>
        <w:r>
          <w:rPr>
            <w:noProof/>
            <w:webHidden/>
          </w:rPr>
          <w:t>10</w:t>
        </w:r>
        <w:r>
          <w:rPr>
            <w:noProof/>
            <w:webHidden/>
          </w:rPr>
          <w:fldChar w:fldCharType="end"/>
        </w:r>
      </w:hyperlink>
    </w:p>
    <w:p w14:paraId="1BCA56FD" w14:textId="6B49E65F" w:rsidR="00E606E5" w:rsidRDefault="00E606E5">
      <w:pPr>
        <w:pStyle w:val="TableofFigures"/>
        <w:tabs>
          <w:tab w:val="right" w:leader="dot" w:pos="8630"/>
        </w:tabs>
        <w:rPr>
          <w:noProof/>
          <w:kern w:val="2"/>
          <w:sz w:val="24"/>
          <w:szCs w:val="24"/>
          <w:lang w:val="en-IN" w:eastAsia="en-IN"/>
          <w14:ligatures w14:val="standardContextual"/>
        </w:rPr>
      </w:pPr>
      <w:hyperlink w:anchor="_Toc204168036" w:history="1">
        <w:r w:rsidRPr="008705F0">
          <w:rPr>
            <w:rStyle w:val="Hyperlink"/>
            <w:noProof/>
          </w:rPr>
          <w:t>Table 4: “Tech Stack Used”</w:t>
        </w:r>
        <w:r>
          <w:rPr>
            <w:noProof/>
            <w:webHidden/>
          </w:rPr>
          <w:tab/>
        </w:r>
        <w:r>
          <w:rPr>
            <w:noProof/>
            <w:webHidden/>
          </w:rPr>
          <w:fldChar w:fldCharType="begin"/>
        </w:r>
        <w:r>
          <w:rPr>
            <w:noProof/>
            <w:webHidden/>
          </w:rPr>
          <w:instrText xml:space="preserve"> PAGEREF _Toc204168036 \h </w:instrText>
        </w:r>
        <w:r>
          <w:rPr>
            <w:noProof/>
            <w:webHidden/>
          </w:rPr>
        </w:r>
        <w:r>
          <w:rPr>
            <w:noProof/>
            <w:webHidden/>
          </w:rPr>
          <w:fldChar w:fldCharType="separate"/>
        </w:r>
        <w:r>
          <w:rPr>
            <w:noProof/>
            <w:webHidden/>
          </w:rPr>
          <w:t>10</w:t>
        </w:r>
        <w:r>
          <w:rPr>
            <w:noProof/>
            <w:webHidden/>
          </w:rPr>
          <w:fldChar w:fldCharType="end"/>
        </w:r>
      </w:hyperlink>
    </w:p>
    <w:p w14:paraId="3C77F430" w14:textId="625BBC29" w:rsidR="00E606E5" w:rsidRDefault="00E606E5">
      <w:pPr>
        <w:pStyle w:val="TableofFigures"/>
        <w:tabs>
          <w:tab w:val="right" w:leader="dot" w:pos="8630"/>
        </w:tabs>
        <w:rPr>
          <w:noProof/>
          <w:kern w:val="2"/>
          <w:sz w:val="24"/>
          <w:szCs w:val="24"/>
          <w:lang w:val="en-IN" w:eastAsia="en-IN"/>
          <w14:ligatures w14:val="standardContextual"/>
        </w:rPr>
      </w:pPr>
      <w:hyperlink w:anchor="_Toc204168037" w:history="1">
        <w:r w:rsidRPr="008705F0">
          <w:rPr>
            <w:rStyle w:val="Hyperlink"/>
            <w:noProof/>
          </w:rPr>
          <w:t>Table 5: Detailed Plan of Work</w:t>
        </w:r>
        <w:r>
          <w:rPr>
            <w:noProof/>
            <w:webHidden/>
          </w:rPr>
          <w:tab/>
        </w:r>
        <w:r>
          <w:rPr>
            <w:noProof/>
            <w:webHidden/>
          </w:rPr>
          <w:fldChar w:fldCharType="begin"/>
        </w:r>
        <w:r>
          <w:rPr>
            <w:noProof/>
            <w:webHidden/>
          </w:rPr>
          <w:instrText xml:space="preserve"> PAGEREF _Toc204168037 \h </w:instrText>
        </w:r>
        <w:r>
          <w:rPr>
            <w:noProof/>
            <w:webHidden/>
          </w:rPr>
        </w:r>
        <w:r>
          <w:rPr>
            <w:noProof/>
            <w:webHidden/>
          </w:rPr>
          <w:fldChar w:fldCharType="separate"/>
        </w:r>
        <w:r>
          <w:rPr>
            <w:noProof/>
            <w:webHidden/>
          </w:rPr>
          <w:t>15</w:t>
        </w:r>
        <w:r>
          <w:rPr>
            <w:noProof/>
            <w:webHidden/>
          </w:rPr>
          <w:fldChar w:fldCharType="end"/>
        </w:r>
      </w:hyperlink>
    </w:p>
    <w:p w14:paraId="613C49C7" w14:textId="60DFABD4" w:rsidR="00473A31" w:rsidRDefault="00CE5BCE" w:rsidP="00473A31">
      <w:r>
        <w:fldChar w:fldCharType="end"/>
      </w:r>
    </w:p>
    <w:p w14:paraId="50199D8C" w14:textId="376E4D27" w:rsidR="00745C92" w:rsidRPr="00935236" w:rsidRDefault="00FF5C1E" w:rsidP="00935236">
      <w:pPr>
        <w:pStyle w:val="Caption"/>
        <w:jc w:val="center"/>
        <w:rPr>
          <w:sz w:val="20"/>
          <w:szCs w:val="20"/>
        </w:rPr>
      </w:pPr>
      <w:bookmarkStart w:id="6" w:name="_Toc204168033"/>
      <w:r w:rsidRPr="00FF5C1E">
        <w:rPr>
          <w:sz w:val="20"/>
          <w:szCs w:val="20"/>
        </w:rPr>
        <w:t xml:space="preserve">Table </w:t>
      </w:r>
      <w:r w:rsidRPr="00FF5C1E">
        <w:rPr>
          <w:sz w:val="20"/>
          <w:szCs w:val="20"/>
        </w:rPr>
        <w:fldChar w:fldCharType="begin"/>
      </w:r>
      <w:r w:rsidRPr="00FF5C1E">
        <w:rPr>
          <w:sz w:val="20"/>
          <w:szCs w:val="20"/>
        </w:rPr>
        <w:instrText xml:space="preserve"> SEQ Table \* ARABIC </w:instrText>
      </w:r>
      <w:r w:rsidRPr="00FF5C1E">
        <w:rPr>
          <w:sz w:val="20"/>
          <w:szCs w:val="20"/>
        </w:rPr>
        <w:fldChar w:fldCharType="separate"/>
      </w:r>
      <w:r w:rsidR="00C93DE4">
        <w:rPr>
          <w:noProof/>
          <w:sz w:val="20"/>
          <w:szCs w:val="20"/>
        </w:rPr>
        <w:t>1</w:t>
      </w:r>
      <w:r w:rsidRPr="00FF5C1E">
        <w:rPr>
          <w:sz w:val="20"/>
          <w:szCs w:val="20"/>
        </w:rPr>
        <w:fldChar w:fldCharType="end"/>
      </w:r>
      <w:r w:rsidRPr="00FF5C1E">
        <w:rPr>
          <w:sz w:val="20"/>
          <w:szCs w:val="20"/>
        </w:rPr>
        <w:t>:</w:t>
      </w:r>
      <w:r w:rsidR="00864D1D">
        <w:rPr>
          <w:sz w:val="20"/>
          <w:szCs w:val="20"/>
        </w:rPr>
        <w:t xml:space="preserve"> “</w:t>
      </w:r>
      <w:r w:rsidRPr="00FF5C1E">
        <w:rPr>
          <w:sz w:val="20"/>
          <w:szCs w:val="20"/>
        </w:rPr>
        <w:t>Core Data Processing Features</w:t>
      </w:r>
      <w:r w:rsidR="008C21E3">
        <w:rPr>
          <w:sz w:val="20"/>
          <w:szCs w:val="20"/>
        </w:rPr>
        <w:t>”</w:t>
      </w:r>
      <w:bookmarkEnd w:id="6"/>
    </w:p>
    <w:tbl>
      <w:tblPr>
        <w:tblStyle w:val="TableGrid"/>
        <w:tblW w:w="0" w:type="auto"/>
        <w:tblLook w:val="04A0" w:firstRow="1" w:lastRow="0" w:firstColumn="1" w:lastColumn="0" w:noHBand="0" w:noVBand="1"/>
      </w:tblPr>
      <w:tblGrid>
        <w:gridCol w:w="1644"/>
        <w:gridCol w:w="1582"/>
        <w:gridCol w:w="4385"/>
        <w:gridCol w:w="1245"/>
      </w:tblGrid>
      <w:tr w:rsidR="007B79EE" w:rsidRPr="007A6D87" w14:paraId="69E0027D" w14:textId="77777777" w:rsidTr="007B79EE">
        <w:trPr>
          <w:trHeight w:val="288"/>
        </w:trPr>
        <w:tc>
          <w:tcPr>
            <w:tcW w:w="1644" w:type="dxa"/>
            <w:shd w:val="clear" w:color="auto" w:fill="7F7F7F" w:themeFill="text1" w:themeFillTint="80"/>
            <w:noWrap/>
            <w:hideMark/>
          </w:tcPr>
          <w:p w14:paraId="29DC7441" w14:textId="77777777" w:rsidR="007A6D87" w:rsidRPr="007A6D87" w:rsidRDefault="007A6D87">
            <w:pPr>
              <w:rPr>
                <w:b/>
                <w:bCs/>
              </w:rPr>
            </w:pPr>
            <w:r w:rsidRPr="007A6D87">
              <w:rPr>
                <w:b/>
                <w:bCs/>
              </w:rPr>
              <w:t>File Upload &amp; Loading</w:t>
            </w:r>
          </w:p>
        </w:tc>
        <w:tc>
          <w:tcPr>
            <w:tcW w:w="1582" w:type="dxa"/>
            <w:shd w:val="clear" w:color="auto" w:fill="7F7F7F" w:themeFill="text1" w:themeFillTint="80"/>
            <w:noWrap/>
            <w:hideMark/>
          </w:tcPr>
          <w:p w14:paraId="09649CF6" w14:textId="77777777" w:rsidR="007A6D87" w:rsidRPr="007A6D87" w:rsidRDefault="007A6D87">
            <w:r w:rsidRPr="007A6D87">
              <w:t>Multi-format Support</w:t>
            </w:r>
          </w:p>
        </w:tc>
        <w:tc>
          <w:tcPr>
            <w:tcW w:w="4385" w:type="dxa"/>
            <w:shd w:val="clear" w:color="auto" w:fill="7F7F7F" w:themeFill="text1" w:themeFillTint="80"/>
            <w:noWrap/>
            <w:hideMark/>
          </w:tcPr>
          <w:p w14:paraId="73E63772" w14:textId="77777777" w:rsidR="007A6D87" w:rsidRPr="007A6D87" w:rsidRDefault="007A6D87">
            <w:r w:rsidRPr="007A6D87">
              <w:t>CSV, JSON, Excel (.xlsx, .</w:t>
            </w:r>
            <w:proofErr w:type="spellStart"/>
            <w:r w:rsidRPr="007A6D87">
              <w:t>xls</w:t>
            </w:r>
            <w:proofErr w:type="spellEnd"/>
            <w:r w:rsidRPr="007A6D87">
              <w:t>) file upload</w:t>
            </w:r>
          </w:p>
        </w:tc>
        <w:tc>
          <w:tcPr>
            <w:tcW w:w="1245" w:type="dxa"/>
            <w:shd w:val="clear" w:color="auto" w:fill="7F7F7F" w:themeFill="text1" w:themeFillTint="80"/>
            <w:noWrap/>
            <w:hideMark/>
          </w:tcPr>
          <w:p w14:paraId="61EA0573" w14:textId="77777777" w:rsidR="007A6D87" w:rsidRPr="007A6D87" w:rsidRDefault="007A6D87">
            <w:r w:rsidRPr="007A6D87">
              <w:t>Valid data file</w:t>
            </w:r>
          </w:p>
        </w:tc>
      </w:tr>
      <w:tr w:rsidR="007A6D87" w:rsidRPr="007A6D87" w14:paraId="595B2EEF" w14:textId="77777777" w:rsidTr="007B79EE">
        <w:trPr>
          <w:trHeight w:val="288"/>
        </w:trPr>
        <w:tc>
          <w:tcPr>
            <w:tcW w:w="1644" w:type="dxa"/>
            <w:noWrap/>
            <w:hideMark/>
          </w:tcPr>
          <w:p w14:paraId="612D974A" w14:textId="77777777" w:rsidR="007A6D87" w:rsidRPr="007A6D87" w:rsidRDefault="007A6D87">
            <w:pPr>
              <w:rPr>
                <w:b/>
                <w:bCs/>
              </w:rPr>
            </w:pPr>
            <w:r w:rsidRPr="007A6D87">
              <w:rPr>
                <w:b/>
                <w:bCs/>
              </w:rPr>
              <w:t>Data Quality &amp; Validation</w:t>
            </w:r>
          </w:p>
        </w:tc>
        <w:tc>
          <w:tcPr>
            <w:tcW w:w="1582" w:type="dxa"/>
            <w:noWrap/>
            <w:hideMark/>
          </w:tcPr>
          <w:p w14:paraId="2D11EF77" w14:textId="77777777" w:rsidR="007A6D87" w:rsidRPr="007A6D87" w:rsidRDefault="007A6D87">
            <w:r w:rsidRPr="007A6D87">
              <w:t>Data Quality Analysis</w:t>
            </w:r>
          </w:p>
        </w:tc>
        <w:tc>
          <w:tcPr>
            <w:tcW w:w="4385" w:type="dxa"/>
            <w:noWrap/>
            <w:hideMark/>
          </w:tcPr>
          <w:p w14:paraId="241C6C31" w14:textId="77777777" w:rsidR="007A6D87" w:rsidRPr="007A6D87" w:rsidRDefault="007A6D87">
            <w:r w:rsidRPr="007A6D87">
              <w:t>LLM-powered assessment of data types, missing values, constant columns</w:t>
            </w:r>
          </w:p>
        </w:tc>
        <w:tc>
          <w:tcPr>
            <w:tcW w:w="1245" w:type="dxa"/>
            <w:noWrap/>
            <w:hideMark/>
          </w:tcPr>
          <w:p w14:paraId="716F63F9" w14:textId="77777777" w:rsidR="007A6D87" w:rsidRPr="007A6D87" w:rsidRDefault="007A6D87">
            <w:r w:rsidRPr="007A6D87">
              <w:t>Uploaded dataset</w:t>
            </w:r>
          </w:p>
        </w:tc>
      </w:tr>
      <w:tr w:rsidR="007A6D87" w:rsidRPr="007A6D87" w14:paraId="702CE093" w14:textId="77777777" w:rsidTr="007B79EE">
        <w:trPr>
          <w:trHeight w:val="288"/>
        </w:trPr>
        <w:tc>
          <w:tcPr>
            <w:tcW w:w="1644" w:type="dxa"/>
            <w:noWrap/>
            <w:hideMark/>
          </w:tcPr>
          <w:p w14:paraId="1A245AD2" w14:textId="77777777" w:rsidR="007A6D87" w:rsidRPr="007A6D87" w:rsidRDefault="007A6D87">
            <w:r w:rsidRPr="007A6D87">
              <w:t> </w:t>
            </w:r>
          </w:p>
        </w:tc>
        <w:tc>
          <w:tcPr>
            <w:tcW w:w="1582" w:type="dxa"/>
            <w:noWrap/>
            <w:hideMark/>
          </w:tcPr>
          <w:p w14:paraId="7FBCF583" w14:textId="77777777" w:rsidR="007A6D87" w:rsidRPr="007A6D87" w:rsidRDefault="007A6D87">
            <w:r w:rsidRPr="007A6D87">
              <w:t>Data Cleaning</w:t>
            </w:r>
          </w:p>
        </w:tc>
        <w:tc>
          <w:tcPr>
            <w:tcW w:w="4385" w:type="dxa"/>
            <w:noWrap/>
            <w:hideMark/>
          </w:tcPr>
          <w:p w14:paraId="0F23B0E2" w14:textId="77777777" w:rsidR="007A6D87" w:rsidRPr="007A6D87" w:rsidRDefault="007A6D87">
            <w:r w:rsidRPr="007A6D87">
              <w:t>Automatic removal of index columns, datetime conversion, numeric formatting</w:t>
            </w:r>
          </w:p>
        </w:tc>
        <w:tc>
          <w:tcPr>
            <w:tcW w:w="1245" w:type="dxa"/>
            <w:noWrap/>
            <w:hideMark/>
          </w:tcPr>
          <w:p w14:paraId="67457F2D" w14:textId="77777777" w:rsidR="007A6D87" w:rsidRPr="007A6D87" w:rsidRDefault="007A6D87">
            <w:r w:rsidRPr="007A6D87">
              <w:t>Any dataset</w:t>
            </w:r>
          </w:p>
        </w:tc>
      </w:tr>
      <w:tr w:rsidR="007A6D87" w:rsidRPr="007A6D87" w14:paraId="1D7D3B09" w14:textId="77777777" w:rsidTr="007B79EE">
        <w:trPr>
          <w:trHeight w:val="288"/>
        </w:trPr>
        <w:tc>
          <w:tcPr>
            <w:tcW w:w="1644" w:type="dxa"/>
            <w:noWrap/>
            <w:hideMark/>
          </w:tcPr>
          <w:p w14:paraId="04B05194" w14:textId="77777777" w:rsidR="007A6D87" w:rsidRPr="007A6D87" w:rsidRDefault="007A6D87">
            <w:r w:rsidRPr="007A6D87">
              <w:t> </w:t>
            </w:r>
          </w:p>
        </w:tc>
        <w:tc>
          <w:tcPr>
            <w:tcW w:w="1582" w:type="dxa"/>
            <w:noWrap/>
            <w:hideMark/>
          </w:tcPr>
          <w:p w14:paraId="7B365D13" w14:textId="77777777" w:rsidR="007A6D87" w:rsidRPr="007A6D87" w:rsidRDefault="007A6D87">
            <w:r w:rsidRPr="007A6D87">
              <w:t>Missing Value Detection</w:t>
            </w:r>
          </w:p>
        </w:tc>
        <w:tc>
          <w:tcPr>
            <w:tcW w:w="4385" w:type="dxa"/>
            <w:noWrap/>
            <w:hideMark/>
          </w:tcPr>
          <w:p w14:paraId="6F9D9896" w14:textId="77777777" w:rsidR="007A6D87" w:rsidRPr="007A6D87" w:rsidRDefault="007A6D87">
            <w:r w:rsidRPr="007A6D87">
              <w:t>Identifies and reports columns with missing data</w:t>
            </w:r>
          </w:p>
        </w:tc>
        <w:tc>
          <w:tcPr>
            <w:tcW w:w="1245" w:type="dxa"/>
            <w:noWrap/>
            <w:hideMark/>
          </w:tcPr>
          <w:p w14:paraId="0BF3A7E9" w14:textId="77777777" w:rsidR="007A6D87" w:rsidRPr="007A6D87" w:rsidRDefault="007A6D87">
            <w:r w:rsidRPr="007A6D87">
              <w:t>Any dataset</w:t>
            </w:r>
          </w:p>
        </w:tc>
      </w:tr>
      <w:tr w:rsidR="007A6D87" w:rsidRPr="007A6D87" w14:paraId="1304484C" w14:textId="77777777" w:rsidTr="007B79EE">
        <w:trPr>
          <w:trHeight w:val="288"/>
        </w:trPr>
        <w:tc>
          <w:tcPr>
            <w:tcW w:w="1644" w:type="dxa"/>
            <w:noWrap/>
            <w:hideMark/>
          </w:tcPr>
          <w:p w14:paraId="684E943F" w14:textId="77777777" w:rsidR="007A6D87" w:rsidRPr="007A6D87" w:rsidRDefault="007A6D87">
            <w:r w:rsidRPr="007A6D87">
              <w:t> </w:t>
            </w:r>
          </w:p>
        </w:tc>
        <w:tc>
          <w:tcPr>
            <w:tcW w:w="1582" w:type="dxa"/>
            <w:noWrap/>
            <w:hideMark/>
          </w:tcPr>
          <w:p w14:paraId="299A15C5" w14:textId="77777777" w:rsidR="007A6D87" w:rsidRPr="007A6D87" w:rsidRDefault="007A6D87">
            <w:r w:rsidRPr="007A6D87">
              <w:t>Constant Column Detection</w:t>
            </w:r>
          </w:p>
        </w:tc>
        <w:tc>
          <w:tcPr>
            <w:tcW w:w="4385" w:type="dxa"/>
            <w:noWrap/>
            <w:hideMark/>
          </w:tcPr>
          <w:p w14:paraId="1741FB17" w14:textId="77777777" w:rsidR="007A6D87" w:rsidRPr="007A6D87" w:rsidRDefault="007A6D87">
            <w:r w:rsidRPr="007A6D87">
              <w:t>Finds columns with single values (retained for transparency)</w:t>
            </w:r>
          </w:p>
        </w:tc>
        <w:tc>
          <w:tcPr>
            <w:tcW w:w="1245" w:type="dxa"/>
            <w:noWrap/>
            <w:hideMark/>
          </w:tcPr>
          <w:p w14:paraId="594A50A2" w14:textId="77777777" w:rsidR="007A6D87" w:rsidRPr="007A6D87" w:rsidRDefault="007A6D87">
            <w:r w:rsidRPr="007A6D87">
              <w:t>Any dataset</w:t>
            </w:r>
          </w:p>
        </w:tc>
      </w:tr>
      <w:tr w:rsidR="007A6D87" w:rsidRPr="007A6D87" w14:paraId="2B21588C" w14:textId="77777777" w:rsidTr="007B79EE">
        <w:trPr>
          <w:trHeight w:val="288"/>
        </w:trPr>
        <w:tc>
          <w:tcPr>
            <w:tcW w:w="1644" w:type="dxa"/>
            <w:noWrap/>
            <w:hideMark/>
          </w:tcPr>
          <w:p w14:paraId="26563F3D" w14:textId="77777777" w:rsidR="007A6D87" w:rsidRPr="007A6D87" w:rsidRDefault="007A6D87">
            <w:pPr>
              <w:rPr>
                <w:b/>
                <w:bCs/>
              </w:rPr>
            </w:pPr>
            <w:r w:rsidRPr="007A6D87">
              <w:rPr>
                <w:b/>
                <w:bCs/>
              </w:rPr>
              <w:t>Basic Analysis</w:t>
            </w:r>
          </w:p>
        </w:tc>
        <w:tc>
          <w:tcPr>
            <w:tcW w:w="1582" w:type="dxa"/>
            <w:noWrap/>
            <w:hideMark/>
          </w:tcPr>
          <w:p w14:paraId="55C4C068" w14:textId="77777777" w:rsidR="007A6D87" w:rsidRPr="007A6D87" w:rsidRDefault="007A6D87">
            <w:r w:rsidRPr="007A6D87">
              <w:t>Dataset Preview</w:t>
            </w:r>
          </w:p>
        </w:tc>
        <w:tc>
          <w:tcPr>
            <w:tcW w:w="4385" w:type="dxa"/>
            <w:noWrap/>
            <w:hideMark/>
          </w:tcPr>
          <w:p w14:paraId="781626ED" w14:textId="77777777" w:rsidR="007A6D87" w:rsidRPr="007A6D87" w:rsidRDefault="007A6D87">
            <w:r w:rsidRPr="007A6D87">
              <w:t>Shows first few rows of data</w:t>
            </w:r>
          </w:p>
        </w:tc>
        <w:tc>
          <w:tcPr>
            <w:tcW w:w="1245" w:type="dxa"/>
            <w:noWrap/>
            <w:hideMark/>
          </w:tcPr>
          <w:p w14:paraId="04E04770" w14:textId="77777777" w:rsidR="007A6D87" w:rsidRPr="007A6D87" w:rsidRDefault="007A6D87">
            <w:r w:rsidRPr="007A6D87">
              <w:t>Uploaded dataset</w:t>
            </w:r>
          </w:p>
        </w:tc>
      </w:tr>
      <w:tr w:rsidR="007A6D87" w:rsidRPr="007A6D87" w14:paraId="60A6512E" w14:textId="77777777" w:rsidTr="007B79EE">
        <w:trPr>
          <w:trHeight w:val="288"/>
        </w:trPr>
        <w:tc>
          <w:tcPr>
            <w:tcW w:w="1644" w:type="dxa"/>
            <w:noWrap/>
            <w:hideMark/>
          </w:tcPr>
          <w:p w14:paraId="394EC9ED" w14:textId="77777777" w:rsidR="007A6D87" w:rsidRPr="007A6D87" w:rsidRDefault="007A6D87">
            <w:r w:rsidRPr="007A6D87">
              <w:t> </w:t>
            </w:r>
          </w:p>
        </w:tc>
        <w:tc>
          <w:tcPr>
            <w:tcW w:w="1582" w:type="dxa"/>
            <w:noWrap/>
            <w:hideMark/>
          </w:tcPr>
          <w:p w14:paraId="1EA5657D" w14:textId="77777777" w:rsidR="007A6D87" w:rsidRPr="007A6D87" w:rsidRDefault="007A6D87">
            <w:r w:rsidRPr="007A6D87">
              <w:t>Basic Statistics</w:t>
            </w:r>
          </w:p>
        </w:tc>
        <w:tc>
          <w:tcPr>
            <w:tcW w:w="4385" w:type="dxa"/>
            <w:noWrap/>
            <w:hideMark/>
          </w:tcPr>
          <w:p w14:paraId="4A331E76" w14:textId="3069FB69" w:rsidR="007A6D87" w:rsidRPr="007A6D87" w:rsidRDefault="006823F1">
            <w:r>
              <w:t>“</w:t>
            </w:r>
            <w:r w:rsidR="007A6D87" w:rsidRPr="007A6D87">
              <w:t>Mean, median, mode, std dev, min, max</w:t>
            </w:r>
            <w:r>
              <w:t>”</w:t>
            </w:r>
            <w:r w:rsidR="007A6D87" w:rsidRPr="007A6D87">
              <w:t xml:space="preserve"> for all columns</w:t>
            </w:r>
          </w:p>
        </w:tc>
        <w:tc>
          <w:tcPr>
            <w:tcW w:w="1245" w:type="dxa"/>
            <w:noWrap/>
            <w:hideMark/>
          </w:tcPr>
          <w:p w14:paraId="26247B99" w14:textId="77777777" w:rsidR="007A6D87" w:rsidRPr="007A6D87" w:rsidRDefault="007A6D87">
            <w:r w:rsidRPr="007A6D87">
              <w:t>Numeric columns</w:t>
            </w:r>
          </w:p>
        </w:tc>
      </w:tr>
      <w:tr w:rsidR="007A6D87" w:rsidRPr="007A6D87" w14:paraId="7151E25B" w14:textId="77777777" w:rsidTr="007B79EE">
        <w:trPr>
          <w:trHeight w:val="288"/>
        </w:trPr>
        <w:tc>
          <w:tcPr>
            <w:tcW w:w="1644" w:type="dxa"/>
            <w:noWrap/>
            <w:hideMark/>
          </w:tcPr>
          <w:p w14:paraId="67853F2E" w14:textId="77777777" w:rsidR="007A6D87" w:rsidRPr="007A6D87" w:rsidRDefault="007A6D87">
            <w:r w:rsidRPr="007A6D87">
              <w:t> </w:t>
            </w:r>
          </w:p>
        </w:tc>
        <w:tc>
          <w:tcPr>
            <w:tcW w:w="1582" w:type="dxa"/>
            <w:noWrap/>
            <w:hideMark/>
          </w:tcPr>
          <w:p w14:paraId="7DD5B002" w14:textId="77777777" w:rsidR="007A6D87" w:rsidRPr="007A6D87" w:rsidRDefault="007A6D87">
            <w:r w:rsidRPr="007A6D87">
              <w:t>Data Types Summary</w:t>
            </w:r>
          </w:p>
        </w:tc>
        <w:tc>
          <w:tcPr>
            <w:tcW w:w="4385" w:type="dxa"/>
            <w:noWrap/>
            <w:hideMark/>
          </w:tcPr>
          <w:p w14:paraId="09CE36F0" w14:textId="77777777" w:rsidR="007A6D87" w:rsidRPr="007A6D87" w:rsidRDefault="007A6D87">
            <w:r w:rsidRPr="007A6D87">
              <w:t>Column names, types, and missing value counts</w:t>
            </w:r>
          </w:p>
        </w:tc>
        <w:tc>
          <w:tcPr>
            <w:tcW w:w="1245" w:type="dxa"/>
            <w:noWrap/>
            <w:hideMark/>
          </w:tcPr>
          <w:p w14:paraId="471E528E" w14:textId="77777777" w:rsidR="007A6D87" w:rsidRPr="007A6D87" w:rsidRDefault="007A6D87">
            <w:r w:rsidRPr="007A6D87">
              <w:t>Any dataset</w:t>
            </w:r>
          </w:p>
        </w:tc>
      </w:tr>
      <w:tr w:rsidR="007A6D87" w:rsidRPr="007A6D87" w14:paraId="596CEF33" w14:textId="77777777" w:rsidTr="007B79EE">
        <w:trPr>
          <w:trHeight w:val="288"/>
        </w:trPr>
        <w:tc>
          <w:tcPr>
            <w:tcW w:w="1644" w:type="dxa"/>
            <w:noWrap/>
            <w:hideMark/>
          </w:tcPr>
          <w:p w14:paraId="6D65B5EA" w14:textId="77777777" w:rsidR="007A6D87" w:rsidRPr="007A6D87" w:rsidRDefault="007A6D87">
            <w:r w:rsidRPr="007A6D87">
              <w:t> </w:t>
            </w:r>
          </w:p>
        </w:tc>
        <w:tc>
          <w:tcPr>
            <w:tcW w:w="1582" w:type="dxa"/>
            <w:noWrap/>
            <w:hideMark/>
          </w:tcPr>
          <w:p w14:paraId="7200D1C2" w14:textId="77777777" w:rsidR="007A6D87" w:rsidRPr="007A6D87" w:rsidRDefault="007A6D87">
            <w:r w:rsidRPr="007A6D87">
              <w:t>Dataset Profile</w:t>
            </w:r>
          </w:p>
        </w:tc>
        <w:tc>
          <w:tcPr>
            <w:tcW w:w="4385" w:type="dxa"/>
            <w:noWrap/>
            <w:hideMark/>
          </w:tcPr>
          <w:p w14:paraId="247BF424" w14:textId="77777777" w:rsidR="007A6D87" w:rsidRPr="007A6D87" w:rsidRDefault="007A6D87">
            <w:r w:rsidRPr="007A6D87">
              <w:t>Comprehensive JSON profile of the dataset</w:t>
            </w:r>
          </w:p>
        </w:tc>
        <w:tc>
          <w:tcPr>
            <w:tcW w:w="1245" w:type="dxa"/>
            <w:noWrap/>
            <w:hideMark/>
          </w:tcPr>
          <w:p w14:paraId="4251DBE0" w14:textId="77777777" w:rsidR="007A6D87" w:rsidRPr="007A6D87" w:rsidRDefault="007A6D87">
            <w:r w:rsidRPr="007A6D87">
              <w:t>Any dataset</w:t>
            </w:r>
          </w:p>
        </w:tc>
      </w:tr>
      <w:tr w:rsidR="007A6D87" w:rsidRPr="007A6D87" w14:paraId="24AC728C" w14:textId="77777777" w:rsidTr="007B79EE">
        <w:trPr>
          <w:trHeight w:val="288"/>
        </w:trPr>
        <w:tc>
          <w:tcPr>
            <w:tcW w:w="1644" w:type="dxa"/>
            <w:noWrap/>
            <w:hideMark/>
          </w:tcPr>
          <w:p w14:paraId="432154AA" w14:textId="1090E094" w:rsidR="007A6D87" w:rsidRPr="007A6D87" w:rsidRDefault="00DA766D">
            <w:pPr>
              <w:rPr>
                <w:b/>
                <w:bCs/>
              </w:rPr>
            </w:pPr>
            <w:r w:rsidRPr="007A6D87">
              <w:rPr>
                <w:b/>
                <w:bCs/>
              </w:rPr>
              <w:t>Visualizations</w:t>
            </w:r>
          </w:p>
        </w:tc>
        <w:tc>
          <w:tcPr>
            <w:tcW w:w="1582" w:type="dxa"/>
            <w:noWrap/>
            <w:hideMark/>
          </w:tcPr>
          <w:p w14:paraId="70B9CF21" w14:textId="77777777" w:rsidR="007A6D87" w:rsidRPr="007A6D87" w:rsidRDefault="007A6D87">
            <w:r w:rsidRPr="007A6D87">
              <w:t>Distribution Plots</w:t>
            </w:r>
          </w:p>
        </w:tc>
        <w:tc>
          <w:tcPr>
            <w:tcW w:w="4385" w:type="dxa"/>
            <w:noWrap/>
            <w:hideMark/>
          </w:tcPr>
          <w:p w14:paraId="234C08DF" w14:textId="77777777" w:rsidR="007A6D87" w:rsidRPr="007A6D87" w:rsidRDefault="007A6D87">
            <w:r w:rsidRPr="007A6D87">
              <w:t>Histograms with skewness analysis</w:t>
            </w:r>
          </w:p>
        </w:tc>
        <w:tc>
          <w:tcPr>
            <w:tcW w:w="1245" w:type="dxa"/>
            <w:noWrap/>
            <w:hideMark/>
          </w:tcPr>
          <w:p w14:paraId="36FD0B6F" w14:textId="77777777" w:rsidR="007A6D87" w:rsidRPr="007A6D87" w:rsidRDefault="007A6D87">
            <w:r w:rsidRPr="007A6D87">
              <w:t>Numeric columns</w:t>
            </w:r>
          </w:p>
        </w:tc>
      </w:tr>
      <w:tr w:rsidR="007A6D87" w:rsidRPr="007A6D87" w14:paraId="5618C4A5" w14:textId="77777777" w:rsidTr="007B79EE">
        <w:trPr>
          <w:trHeight w:val="288"/>
        </w:trPr>
        <w:tc>
          <w:tcPr>
            <w:tcW w:w="1644" w:type="dxa"/>
            <w:noWrap/>
            <w:hideMark/>
          </w:tcPr>
          <w:p w14:paraId="06B33ACE" w14:textId="77777777" w:rsidR="007A6D87" w:rsidRPr="007A6D87" w:rsidRDefault="007A6D87">
            <w:r w:rsidRPr="007A6D87">
              <w:t> </w:t>
            </w:r>
          </w:p>
        </w:tc>
        <w:tc>
          <w:tcPr>
            <w:tcW w:w="1582" w:type="dxa"/>
            <w:noWrap/>
            <w:hideMark/>
          </w:tcPr>
          <w:p w14:paraId="24E3B16D" w14:textId="77777777" w:rsidR="007A6D87" w:rsidRPr="007A6D87" w:rsidRDefault="007A6D87">
            <w:r w:rsidRPr="007A6D87">
              <w:t>Correlation Heatmap</w:t>
            </w:r>
          </w:p>
        </w:tc>
        <w:tc>
          <w:tcPr>
            <w:tcW w:w="4385" w:type="dxa"/>
            <w:noWrap/>
            <w:hideMark/>
          </w:tcPr>
          <w:p w14:paraId="4E1A6C1A" w14:textId="77777777" w:rsidR="007A6D87" w:rsidRPr="007A6D87" w:rsidRDefault="007A6D87">
            <w:r w:rsidRPr="007A6D87">
              <w:t>Visual correlation matrix</w:t>
            </w:r>
          </w:p>
        </w:tc>
        <w:tc>
          <w:tcPr>
            <w:tcW w:w="1245" w:type="dxa"/>
            <w:noWrap/>
            <w:hideMark/>
          </w:tcPr>
          <w:p w14:paraId="66B2028D" w14:textId="77777777" w:rsidR="007A6D87" w:rsidRPr="007A6D87" w:rsidRDefault="007A6D87">
            <w:r w:rsidRPr="007A6D87">
              <w:t>≥2 numeric columns</w:t>
            </w:r>
          </w:p>
        </w:tc>
      </w:tr>
      <w:tr w:rsidR="007A6D87" w:rsidRPr="007A6D87" w14:paraId="2B29B16F" w14:textId="77777777" w:rsidTr="007B79EE">
        <w:trPr>
          <w:trHeight w:val="288"/>
        </w:trPr>
        <w:tc>
          <w:tcPr>
            <w:tcW w:w="1644" w:type="dxa"/>
            <w:noWrap/>
            <w:hideMark/>
          </w:tcPr>
          <w:p w14:paraId="0F3CDD96" w14:textId="77777777" w:rsidR="007A6D87" w:rsidRPr="007A6D87" w:rsidRDefault="007A6D87">
            <w:r w:rsidRPr="007A6D87">
              <w:t> </w:t>
            </w:r>
          </w:p>
        </w:tc>
        <w:tc>
          <w:tcPr>
            <w:tcW w:w="1582" w:type="dxa"/>
            <w:noWrap/>
            <w:hideMark/>
          </w:tcPr>
          <w:p w14:paraId="2D0D8FB2" w14:textId="77777777" w:rsidR="007A6D87" w:rsidRPr="007A6D87" w:rsidRDefault="007A6D87">
            <w:r w:rsidRPr="007A6D87">
              <w:t>Scatter Plots</w:t>
            </w:r>
          </w:p>
        </w:tc>
        <w:tc>
          <w:tcPr>
            <w:tcW w:w="4385" w:type="dxa"/>
            <w:noWrap/>
            <w:hideMark/>
          </w:tcPr>
          <w:p w14:paraId="7C4E6F16" w14:textId="77777777" w:rsidR="007A6D87" w:rsidRPr="007A6D87" w:rsidRDefault="007A6D87">
            <w:r w:rsidRPr="007A6D87">
              <w:t>Interactive scatter plot generation</w:t>
            </w:r>
          </w:p>
        </w:tc>
        <w:tc>
          <w:tcPr>
            <w:tcW w:w="1245" w:type="dxa"/>
            <w:noWrap/>
            <w:hideMark/>
          </w:tcPr>
          <w:p w14:paraId="68088D82" w14:textId="77777777" w:rsidR="007A6D87" w:rsidRPr="007A6D87" w:rsidRDefault="007A6D87">
            <w:r w:rsidRPr="007A6D87">
              <w:t>≥2 selected features</w:t>
            </w:r>
          </w:p>
        </w:tc>
      </w:tr>
      <w:tr w:rsidR="007A6D87" w:rsidRPr="007A6D87" w14:paraId="2288BC7A" w14:textId="77777777" w:rsidTr="007B79EE">
        <w:trPr>
          <w:trHeight w:val="288"/>
        </w:trPr>
        <w:tc>
          <w:tcPr>
            <w:tcW w:w="1644" w:type="dxa"/>
            <w:noWrap/>
            <w:hideMark/>
          </w:tcPr>
          <w:p w14:paraId="7988B6CD" w14:textId="77777777" w:rsidR="007A6D87" w:rsidRPr="007A6D87" w:rsidRDefault="007A6D87">
            <w:r w:rsidRPr="007A6D87">
              <w:t> </w:t>
            </w:r>
          </w:p>
        </w:tc>
        <w:tc>
          <w:tcPr>
            <w:tcW w:w="1582" w:type="dxa"/>
            <w:noWrap/>
            <w:hideMark/>
          </w:tcPr>
          <w:p w14:paraId="0CD9E19E" w14:textId="77777777" w:rsidR="007A6D87" w:rsidRPr="007A6D87" w:rsidRDefault="007A6D87">
            <w:proofErr w:type="spellStart"/>
            <w:r w:rsidRPr="007A6D87">
              <w:t>Pairplot</w:t>
            </w:r>
            <w:proofErr w:type="spellEnd"/>
          </w:p>
        </w:tc>
        <w:tc>
          <w:tcPr>
            <w:tcW w:w="4385" w:type="dxa"/>
            <w:noWrap/>
            <w:hideMark/>
          </w:tcPr>
          <w:p w14:paraId="1DB129B7" w14:textId="77777777" w:rsidR="007A6D87" w:rsidRPr="007A6D87" w:rsidRDefault="007A6D87">
            <w:r w:rsidRPr="007A6D87">
              <w:t>Multi-variable relationship visualization</w:t>
            </w:r>
          </w:p>
        </w:tc>
        <w:tc>
          <w:tcPr>
            <w:tcW w:w="1245" w:type="dxa"/>
            <w:noWrap/>
            <w:hideMark/>
          </w:tcPr>
          <w:p w14:paraId="309A179D" w14:textId="77777777" w:rsidR="007A6D87" w:rsidRPr="007A6D87" w:rsidRDefault="007A6D87">
            <w:r w:rsidRPr="007A6D87">
              <w:t>≥2 numeric columns</w:t>
            </w:r>
          </w:p>
        </w:tc>
      </w:tr>
    </w:tbl>
    <w:p w14:paraId="73A6F2FB" w14:textId="77777777" w:rsidR="00C85839" w:rsidRPr="00086CB0" w:rsidRDefault="00C85839" w:rsidP="00473A31">
      <w:pPr>
        <w:rPr>
          <w:b/>
          <w:sz w:val="24"/>
          <w:szCs w:val="24"/>
        </w:rPr>
      </w:pPr>
    </w:p>
    <w:p w14:paraId="05301576" w14:textId="77777777" w:rsidR="00173ABF" w:rsidRDefault="00173ABF" w:rsidP="00086CB0">
      <w:pPr>
        <w:pStyle w:val="Caption"/>
        <w:jc w:val="center"/>
        <w:rPr>
          <w:bCs w:val="0"/>
          <w:sz w:val="20"/>
          <w:szCs w:val="20"/>
        </w:rPr>
      </w:pPr>
    </w:p>
    <w:p w14:paraId="353055CC" w14:textId="77777777" w:rsidR="00173ABF" w:rsidRDefault="00173ABF" w:rsidP="00086CB0">
      <w:pPr>
        <w:pStyle w:val="Caption"/>
        <w:jc w:val="center"/>
        <w:rPr>
          <w:bCs w:val="0"/>
          <w:sz w:val="20"/>
          <w:szCs w:val="20"/>
        </w:rPr>
      </w:pPr>
    </w:p>
    <w:p w14:paraId="4664F0C8" w14:textId="77777777" w:rsidR="00173ABF" w:rsidRDefault="00173ABF" w:rsidP="00086CB0">
      <w:pPr>
        <w:pStyle w:val="Caption"/>
        <w:jc w:val="center"/>
        <w:rPr>
          <w:bCs w:val="0"/>
          <w:sz w:val="20"/>
          <w:szCs w:val="20"/>
        </w:rPr>
      </w:pPr>
    </w:p>
    <w:p w14:paraId="6BB233D5" w14:textId="77777777" w:rsidR="00F602E4" w:rsidRDefault="00F602E4" w:rsidP="00086CB0">
      <w:pPr>
        <w:pStyle w:val="Caption"/>
        <w:jc w:val="center"/>
        <w:rPr>
          <w:bCs w:val="0"/>
          <w:sz w:val="20"/>
          <w:szCs w:val="20"/>
        </w:rPr>
      </w:pPr>
    </w:p>
    <w:p w14:paraId="3E4A06C2" w14:textId="13101995" w:rsidR="00086CB0" w:rsidRPr="00086CB0" w:rsidRDefault="00086CB0" w:rsidP="00086CB0">
      <w:pPr>
        <w:pStyle w:val="Caption"/>
        <w:jc w:val="center"/>
        <w:rPr>
          <w:bCs w:val="0"/>
          <w:sz w:val="20"/>
          <w:szCs w:val="20"/>
        </w:rPr>
      </w:pPr>
      <w:bookmarkStart w:id="7" w:name="_Toc204168034"/>
      <w:r w:rsidRPr="00086CB0">
        <w:rPr>
          <w:bCs w:val="0"/>
          <w:sz w:val="20"/>
          <w:szCs w:val="20"/>
        </w:rPr>
        <w:lastRenderedPageBreak/>
        <w:t xml:space="preserve">Table </w:t>
      </w:r>
      <w:r w:rsidRPr="00086CB0">
        <w:rPr>
          <w:bCs w:val="0"/>
          <w:sz w:val="20"/>
          <w:szCs w:val="20"/>
        </w:rPr>
        <w:fldChar w:fldCharType="begin"/>
      </w:r>
      <w:r w:rsidRPr="00086CB0">
        <w:rPr>
          <w:bCs w:val="0"/>
          <w:sz w:val="20"/>
          <w:szCs w:val="20"/>
        </w:rPr>
        <w:instrText xml:space="preserve"> SEQ Table \* ARABIC </w:instrText>
      </w:r>
      <w:r w:rsidRPr="00086CB0">
        <w:rPr>
          <w:bCs w:val="0"/>
          <w:sz w:val="20"/>
          <w:szCs w:val="20"/>
        </w:rPr>
        <w:fldChar w:fldCharType="separate"/>
      </w:r>
      <w:r w:rsidR="00C93DE4">
        <w:rPr>
          <w:bCs w:val="0"/>
          <w:noProof/>
          <w:sz w:val="20"/>
          <w:szCs w:val="20"/>
        </w:rPr>
        <w:t>2</w:t>
      </w:r>
      <w:r w:rsidRPr="00086CB0">
        <w:rPr>
          <w:bCs w:val="0"/>
          <w:sz w:val="20"/>
          <w:szCs w:val="20"/>
        </w:rPr>
        <w:fldChar w:fldCharType="end"/>
      </w:r>
      <w:r w:rsidRPr="00086CB0">
        <w:rPr>
          <w:bCs w:val="0"/>
          <w:sz w:val="20"/>
          <w:szCs w:val="20"/>
        </w:rPr>
        <w:t xml:space="preserve">: </w:t>
      </w:r>
      <w:r w:rsidR="003C734C">
        <w:rPr>
          <w:bCs w:val="0"/>
          <w:sz w:val="20"/>
          <w:szCs w:val="20"/>
        </w:rPr>
        <w:t>“</w:t>
      </w:r>
      <w:r w:rsidRPr="00086CB0">
        <w:rPr>
          <w:bCs w:val="0"/>
          <w:sz w:val="20"/>
          <w:szCs w:val="20"/>
        </w:rPr>
        <w:t>Advanced Analytics &amp; AI Features</w:t>
      </w:r>
      <w:r w:rsidR="00AB3C9E">
        <w:rPr>
          <w:bCs w:val="0"/>
          <w:sz w:val="20"/>
          <w:szCs w:val="20"/>
        </w:rPr>
        <w:t>”</w:t>
      </w:r>
      <w:bookmarkEnd w:id="7"/>
    </w:p>
    <w:p w14:paraId="54B4E19B" w14:textId="77777777" w:rsidR="0016201A" w:rsidRDefault="0016201A" w:rsidP="0016201A"/>
    <w:tbl>
      <w:tblPr>
        <w:tblStyle w:val="TableGrid"/>
        <w:tblW w:w="0" w:type="auto"/>
        <w:tblLook w:val="04A0" w:firstRow="1" w:lastRow="0" w:firstColumn="1" w:lastColumn="0" w:noHBand="0" w:noVBand="1"/>
      </w:tblPr>
      <w:tblGrid>
        <w:gridCol w:w="1788"/>
        <w:gridCol w:w="2000"/>
        <w:gridCol w:w="3230"/>
        <w:gridCol w:w="1838"/>
      </w:tblGrid>
      <w:tr w:rsidR="00A76735" w:rsidRPr="0016201A" w14:paraId="30F0D2FD" w14:textId="77777777" w:rsidTr="000D5EBA">
        <w:trPr>
          <w:trHeight w:val="288"/>
        </w:trPr>
        <w:tc>
          <w:tcPr>
            <w:tcW w:w="1788" w:type="dxa"/>
            <w:shd w:val="clear" w:color="auto" w:fill="7F7F7F" w:themeFill="text1" w:themeFillTint="80"/>
            <w:noWrap/>
            <w:hideMark/>
          </w:tcPr>
          <w:p w14:paraId="2CD41348" w14:textId="77777777" w:rsidR="0016201A" w:rsidRPr="0016201A" w:rsidRDefault="0016201A">
            <w:pPr>
              <w:rPr>
                <w:b/>
                <w:bCs/>
              </w:rPr>
            </w:pPr>
            <w:r w:rsidRPr="0016201A">
              <w:rPr>
                <w:b/>
                <w:bCs/>
              </w:rPr>
              <w:t>Category</w:t>
            </w:r>
          </w:p>
        </w:tc>
        <w:tc>
          <w:tcPr>
            <w:tcW w:w="2000" w:type="dxa"/>
            <w:shd w:val="clear" w:color="auto" w:fill="7F7F7F" w:themeFill="text1" w:themeFillTint="80"/>
            <w:noWrap/>
            <w:hideMark/>
          </w:tcPr>
          <w:p w14:paraId="5EF46AA0" w14:textId="77777777" w:rsidR="0016201A" w:rsidRPr="0016201A" w:rsidRDefault="0016201A">
            <w:pPr>
              <w:rPr>
                <w:b/>
                <w:bCs/>
              </w:rPr>
            </w:pPr>
            <w:r w:rsidRPr="0016201A">
              <w:rPr>
                <w:b/>
                <w:bCs/>
              </w:rPr>
              <w:t>Feature</w:t>
            </w:r>
          </w:p>
        </w:tc>
        <w:tc>
          <w:tcPr>
            <w:tcW w:w="3230" w:type="dxa"/>
            <w:shd w:val="clear" w:color="auto" w:fill="7F7F7F" w:themeFill="text1" w:themeFillTint="80"/>
            <w:noWrap/>
            <w:hideMark/>
          </w:tcPr>
          <w:p w14:paraId="61AB622D" w14:textId="77777777" w:rsidR="0016201A" w:rsidRPr="0016201A" w:rsidRDefault="0016201A">
            <w:pPr>
              <w:rPr>
                <w:b/>
                <w:bCs/>
              </w:rPr>
            </w:pPr>
            <w:r w:rsidRPr="0016201A">
              <w:rPr>
                <w:b/>
                <w:bCs/>
              </w:rPr>
              <w:t>Description</w:t>
            </w:r>
          </w:p>
        </w:tc>
        <w:tc>
          <w:tcPr>
            <w:tcW w:w="1838" w:type="dxa"/>
            <w:shd w:val="clear" w:color="auto" w:fill="7F7F7F" w:themeFill="text1" w:themeFillTint="80"/>
            <w:noWrap/>
            <w:hideMark/>
          </w:tcPr>
          <w:p w14:paraId="06E24153" w14:textId="77777777" w:rsidR="0016201A" w:rsidRPr="0016201A" w:rsidRDefault="0016201A">
            <w:pPr>
              <w:rPr>
                <w:b/>
                <w:bCs/>
              </w:rPr>
            </w:pPr>
            <w:r w:rsidRPr="0016201A">
              <w:rPr>
                <w:b/>
                <w:bCs/>
              </w:rPr>
              <w:t>Input Requirements</w:t>
            </w:r>
          </w:p>
        </w:tc>
      </w:tr>
      <w:tr w:rsidR="0016201A" w:rsidRPr="0016201A" w14:paraId="12008E23" w14:textId="77777777" w:rsidTr="000D5EBA">
        <w:trPr>
          <w:trHeight w:val="288"/>
        </w:trPr>
        <w:tc>
          <w:tcPr>
            <w:tcW w:w="1788" w:type="dxa"/>
            <w:noWrap/>
            <w:hideMark/>
          </w:tcPr>
          <w:p w14:paraId="21DAF27A" w14:textId="77777777" w:rsidR="0016201A" w:rsidRPr="0016201A" w:rsidRDefault="0016201A">
            <w:pPr>
              <w:rPr>
                <w:b/>
                <w:bCs/>
              </w:rPr>
            </w:pPr>
            <w:r w:rsidRPr="0016201A">
              <w:rPr>
                <w:b/>
                <w:bCs/>
              </w:rPr>
              <w:t>Advanced Statistics</w:t>
            </w:r>
          </w:p>
        </w:tc>
        <w:tc>
          <w:tcPr>
            <w:tcW w:w="2000" w:type="dxa"/>
            <w:noWrap/>
            <w:hideMark/>
          </w:tcPr>
          <w:p w14:paraId="6794FF7F" w14:textId="77777777" w:rsidR="0016201A" w:rsidRPr="0016201A" w:rsidRDefault="0016201A">
            <w:r w:rsidRPr="0016201A">
              <w:t>Skewness &amp; Kurtosis</w:t>
            </w:r>
          </w:p>
        </w:tc>
        <w:tc>
          <w:tcPr>
            <w:tcW w:w="3230" w:type="dxa"/>
            <w:noWrap/>
            <w:hideMark/>
          </w:tcPr>
          <w:p w14:paraId="5A1A886C" w14:textId="77777777" w:rsidR="0016201A" w:rsidRPr="0016201A" w:rsidRDefault="0016201A">
            <w:r w:rsidRPr="0016201A">
              <w:t>Distribution shape analysis</w:t>
            </w:r>
          </w:p>
        </w:tc>
        <w:tc>
          <w:tcPr>
            <w:tcW w:w="1838" w:type="dxa"/>
            <w:noWrap/>
            <w:hideMark/>
          </w:tcPr>
          <w:p w14:paraId="46F0768B" w14:textId="77777777" w:rsidR="0016201A" w:rsidRPr="0016201A" w:rsidRDefault="0016201A">
            <w:r w:rsidRPr="0016201A">
              <w:t>Numeric columns</w:t>
            </w:r>
          </w:p>
        </w:tc>
      </w:tr>
      <w:tr w:rsidR="0016201A" w:rsidRPr="0016201A" w14:paraId="70F74E60" w14:textId="77777777" w:rsidTr="000D5EBA">
        <w:trPr>
          <w:trHeight w:val="288"/>
        </w:trPr>
        <w:tc>
          <w:tcPr>
            <w:tcW w:w="1788" w:type="dxa"/>
            <w:noWrap/>
            <w:hideMark/>
          </w:tcPr>
          <w:p w14:paraId="3A598DD0" w14:textId="77777777" w:rsidR="0016201A" w:rsidRPr="0016201A" w:rsidRDefault="0016201A">
            <w:r w:rsidRPr="0016201A">
              <w:t> </w:t>
            </w:r>
          </w:p>
        </w:tc>
        <w:tc>
          <w:tcPr>
            <w:tcW w:w="2000" w:type="dxa"/>
            <w:noWrap/>
            <w:hideMark/>
          </w:tcPr>
          <w:p w14:paraId="18A227C7" w14:textId="77777777" w:rsidR="0016201A" w:rsidRPr="0016201A" w:rsidRDefault="0016201A">
            <w:r w:rsidRPr="0016201A">
              <w:t>Advanced Stats</w:t>
            </w:r>
          </w:p>
        </w:tc>
        <w:tc>
          <w:tcPr>
            <w:tcW w:w="3230" w:type="dxa"/>
            <w:noWrap/>
            <w:hideMark/>
          </w:tcPr>
          <w:p w14:paraId="1FDCAE26" w14:textId="77777777" w:rsidR="0016201A" w:rsidRPr="0016201A" w:rsidRDefault="0016201A">
            <w:r w:rsidRPr="0016201A">
              <w:t>Custom statistical calculations</w:t>
            </w:r>
          </w:p>
        </w:tc>
        <w:tc>
          <w:tcPr>
            <w:tcW w:w="1838" w:type="dxa"/>
            <w:noWrap/>
            <w:hideMark/>
          </w:tcPr>
          <w:p w14:paraId="7011ABC3" w14:textId="77777777" w:rsidR="0016201A" w:rsidRPr="0016201A" w:rsidRDefault="0016201A">
            <w:r w:rsidRPr="0016201A">
              <w:t>Numeric columns</w:t>
            </w:r>
          </w:p>
        </w:tc>
      </w:tr>
      <w:tr w:rsidR="0016201A" w:rsidRPr="0016201A" w14:paraId="4E8692F0" w14:textId="77777777" w:rsidTr="000D5EBA">
        <w:trPr>
          <w:trHeight w:val="288"/>
        </w:trPr>
        <w:tc>
          <w:tcPr>
            <w:tcW w:w="1788" w:type="dxa"/>
            <w:noWrap/>
            <w:hideMark/>
          </w:tcPr>
          <w:p w14:paraId="5A86A080" w14:textId="77777777" w:rsidR="0016201A" w:rsidRPr="0016201A" w:rsidRDefault="0016201A">
            <w:r w:rsidRPr="0016201A">
              <w:t> </w:t>
            </w:r>
          </w:p>
        </w:tc>
        <w:tc>
          <w:tcPr>
            <w:tcW w:w="2000" w:type="dxa"/>
            <w:noWrap/>
            <w:hideMark/>
          </w:tcPr>
          <w:p w14:paraId="79C8306E" w14:textId="77777777" w:rsidR="0016201A" w:rsidRPr="0016201A" w:rsidRDefault="0016201A">
            <w:r w:rsidRPr="0016201A">
              <w:t>PCA Analysis</w:t>
            </w:r>
          </w:p>
        </w:tc>
        <w:tc>
          <w:tcPr>
            <w:tcW w:w="3230" w:type="dxa"/>
            <w:noWrap/>
            <w:hideMark/>
          </w:tcPr>
          <w:p w14:paraId="0FF6D550" w14:textId="77777777" w:rsidR="0016201A" w:rsidRPr="0016201A" w:rsidRDefault="0016201A">
            <w:r w:rsidRPr="0016201A">
              <w:t>Principal Component Analysis with explained variance</w:t>
            </w:r>
          </w:p>
        </w:tc>
        <w:tc>
          <w:tcPr>
            <w:tcW w:w="1838" w:type="dxa"/>
            <w:noWrap/>
            <w:hideMark/>
          </w:tcPr>
          <w:p w14:paraId="0B622087" w14:textId="77777777" w:rsidR="0016201A" w:rsidRPr="0016201A" w:rsidRDefault="0016201A">
            <w:r w:rsidRPr="0016201A">
              <w:t>≥2 numeric columns</w:t>
            </w:r>
          </w:p>
        </w:tc>
      </w:tr>
      <w:tr w:rsidR="0016201A" w:rsidRPr="0016201A" w14:paraId="338EFDC4" w14:textId="77777777" w:rsidTr="000D5EBA">
        <w:trPr>
          <w:trHeight w:val="288"/>
        </w:trPr>
        <w:tc>
          <w:tcPr>
            <w:tcW w:w="1788" w:type="dxa"/>
            <w:noWrap/>
            <w:hideMark/>
          </w:tcPr>
          <w:p w14:paraId="1BBFEE5C" w14:textId="77777777" w:rsidR="0016201A" w:rsidRPr="0016201A" w:rsidRDefault="0016201A">
            <w:r w:rsidRPr="0016201A">
              <w:t> </w:t>
            </w:r>
          </w:p>
        </w:tc>
        <w:tc>
          <w:tcPr>
            <w:tcW w:w="2000" w:type="dxa"/>
            <w:noWrap/>
            <w:hideMark/>
          </w:tcPr>
          <w:p w14:paraId="2D280BDA" w14:textId="77777777" w:rsidR="0016201A" w:rsidRPr="0016201A" w:rsidRDefault="0016201A">
            <w:r w:rsidRPr="0016201A">
              <w:t>Spearman Correlation</w:t>
            </w:r>
          </w:p>
        </w:tc>
        <w:tc>
          <w:tcPr>
            <w:tcW w:w="3230" w:type="dxa"/>
            <w:noWrap/>
            <w:hideMark/>
          </w:tcPr>
          <w:p w14:paraId="745B6828" w14:textId="77777777" w:rsidR="0016201A" w:rsidRPr="0016201A" w:rsidRDefault="0016201A">
            <w:r w:rsidRPr="0016201A">
              <w:t>Non-parametric correlation analysis</w:t>
            </w:r>
          </w:p>
        </w:tc>
        <w:tc>
          <w:tcPr>
            <w:tcW w:w="1838" w:type="dxa"/>
            <w:noWrap/>
            <w:hideMark/>
          </w:tcPr>
          <w:p w14:paraId="71B7CF0C" w14:textId="77777777" w:rsidR="0016201A" w:rsidRPr="0016201A" w:rsidRDefault="0016201A">
            <w:r w:rsidRPr="0016201A">
              <w:t>≥2 numeric columns</w:t>
            </w:r>
          </w:p>
        </w:tc>
      </w:tr>
      <w:tr w:rsidR="0016201A" w:rsidRPr="0016201A" w14:paraId="1D56DEEF" w14:textId="77777777" w:rsidTr="000D5EBA">
        <w:trPr>
          <w:trHeight w:val="288"/>
        </w:trPr>
        <w:tc>
          <w:tcPr>
            <w:tcW w:w="1788" w:type="dxa"/>
            <w:noWrap/>
            <w:hideMark/>
          </w:tcPr>
          <w:p w14:paraId="0FAA0C2B" w14:textId="77777777" w:rsidR="0016201A" w:rsidRPr="0016201A" w:rsidRDefault="0016201A">
            <w:r w:rsidRPr="0016201A">
              <w:t> </w:t>
            </w:r>
          </w:p>
        </w:tc>
        <w:tc>
          <w:tcPr>
            <w:tcW w:w="2000" w:type="dxa"/>
            <w:noWrap/>
            <w:hideMark/>
          </w:tcPr>
          <w:p w14:paraId="09A1776F" w14:textId="77777777" w:rsidR="0016201A" w:rsidRPr="0016201A" w:rsidRDefault="0016201A">
            <w:r w:rsidRPr="0016201A">
              <w:t>Outlier Detection</w:t>
            </w:r>
          </w:p>
        </w:tc>
        <w:tc>
          <w:tcPr>
            <w:tcW w:w="3230" w:type="dxa"/>
            <w:noWrap/>
            <w:hideMark/>
          </w:tcPr>
          <w:p w14:paraId="126F9E71" w14:textId="77777777" w:rsidR="0016201A" w:rsidRPr="0016201A" w:rsidRDefault="0016201A">
            <w:r w:rsidRPr="0016201A">
              <w:t>Z-score and IQR methods for anomaly detection</w:t>
            </w:r>
          </w:p>
        </w:tc>
        <w:tc>
          <w:tcPr>
            <w:tcW w:w="1838" w:type="dxa"/>
            <w:noWrap/>
            <w:hideMark/>
          </w:tcPr>
          <w:p w14:paraId="5F1E029B" w14:textId="77777777" w:rsidR="0016201A" w:rsidRPr="0016201A" w:rsidRDefault="0016201A">
            <w:r w:rsidRPr="0016201A">
              <w:t>Numeric columns</w:t>
            </w:r>
          </w:p>
        </w:tc>
      </w:tr>
      <w:tr w:rsidR="0016201A" w:rsidRPr="0016201A" w14:paraId="636B413A" w14:textId="77777777" w:rsidTr="000D5EBA">
        <w:trPr>
          <w:trHeight w:val="288"/>
        </w:trPr>
        <w:tc>
          <w:tcPr>
            <w:tcW w:w="1788" w:type="dxa"/>
            <w:noWrap/>
            <w:hideMark/>
          </w:tcPr>
          <w:p w14:paraId="28B33C82" w14:textId="77777777" w:rsidR="0016201A" w:rsidRPr="0016201A" w:rsidRDefault="0016201A">
            <w:r w:rsidRPr="0016201A">
              <w:t> </w:t>
            </w:r>
          </w:p>
        </w:tc>
        <w:tc>
          <w:tcPr>
            <w:tcW w:w="2000" w:type="dxa"/>
            <w:noWrap/>
            <w:hideMark/>
          </w:tcPr>
          <w:p w14:paraId="7F251E37" w14:textId="77777777" w:rsidR="0016201A" w:rsidRPr="0016201A" w:rsidRDefault="0016201A">
            <w:r w:rsidRPr="0016201A">
              <w:t>Feature Entropy</w:t>
            </w:r>
          </w:p>
        </w:tc>
        <w:tc>
          <w:tcPr>
            <w:tcW w:w="3230" w:type="dxa"/>
            <w:noWrap/>
            <w:hideMark/>
          </w:tcPr>
          <w:p w14:paraId="4E051FC3" w14:textId="77777777" w:rsidR="0016201A" w:rsidRPr="0016201A" w:rsidRDefault="0016201A">
            <w:r w:rsidRPr="0016201A">
              <w:t>Information theory-based feature analysis</w:t>
            </w:r>
          </w:p>
        </w:tc>
        <w:tc>
          <w:tcPr>
            <w:tcW w:w="1838" w:type="dxa"/>
            <w:noWrap/>
            <w:hideMark/>
          </w:tcPr>
          <w:p w14:paraId="35A05861" w14:textId="77777777" w:rsidR="0016201A" w:rsidRPr="0016201A" w:rsidRDefault="0016201A">
            <w:r w:rsidRPr="0016201A">
              <w:t>Numeric columns</w:t>
            </w:r>
          </w:p>
        </w:tc>
      </w:tr>
      <w:tr w:rsidR="0016201A" w:rsidRPr="0016201A" w14:paraId="2869CBCD" w14:textId="77777777" w:rsidTr="000D5EBA">
        <w:trPr>
          <w:trHeight w:val="288"/>
        </w:trPr>
        <w:tc>
          <w:tcPr>
            <w:tcW w:w="1788" w:type="dxa"/>
            <w:noWrap/>
            <w:hideMark/>
          </w:tcPr>
          <w:p w14:paraId="24B22C8F" w14:textId="77777777" w:rsidR="0016201A" w:rsidRPr="0016201A" w:rsidRDefault="0016201A">
            <w:r w:rsidRPr="0016201A">
              <w:t> </w:t>
            </w:r>
          </w:p>
        </w:tc>
        <w:tc>
          <w:tcPr>
            <w:tcW w:w="2000" w:type="dxa"/>
            <w:noWrap/>
            <w:hideMark/>
          </w:tcPr>
          <w:p w14:paraId="62641F4C" w14:textId="77777777" w:rsidR="0016201A" w:rsidRPr="0016201A" w:rsidRDefault="0016201A">
            <w:r w:rsidRPr="0016201A">
              <w:t>K-Means Clustering</w:t>
            </w:r>
          </w:p>
        </w:tc>
        <w:tc>
          <w:tcPr>
            <w:tcW w:w="3230" w:type="dxa"/>
            <w:noWrap/>
            <w:hideMark/>
          </w:tcPr>
          <w:p w14:paraId="36118D0A" w14:textId="77777777" w:rsidR="0016201A" w:rsidRPr="0016201A" w:rsidRDefault="0016201A">
            <w:r w:rsidRPr="0016201A">
              <w:t>Silhouette scores for different cluster numbers</w:t>
            </w:r>
          </w:p>
        </w:tc>
        <w:tc>
          <w:tcPr>
            <w:tcW w:w="1838" w:type="dxa"/>
            <w:noWrap/>
            <w:hideMark/>
          </w:tcPr>
          <w:p w14:paraId="5A5C77B9" w14:textId="77777777" w:rsidR="0016201A" w:rsidRPr="0016201A" w:rsidRDefault="0016201A">
            <w:r w:rsidRPr="0016201A">
              <w:t>≥2 numeric columns</w:t>
            </w:r>
          </w:p>
        </w:tc>
      </w:tr>
      <w:tr w:rsidR="0016201A" w:rsidRPr="0016201A" w14:paraId="051318D1" w14:textId="77777777" w:rsidTr="000D5EBA">
        <w:trPr>
          <w:trHeight w:val="288"/>
        </w:trPr>
        <w:tc>
          <w:tcPr>
            <w:tcW w:w="1788" w:type="dxa"/>
            <w:noWrap/>
            <w:hideMark/>
          </w:tcPr>
          <w:p w14:paraId="7DBC37E8" w14:textId="77777777" w:rsidR="0016201A" w:rsidRPr="0016201A" w:rsidRDefault="0016201A">
            <w:pPr>
              <w:rPr>
                <w:b/>
                <w:bCs/>
              </w:rPr>
            </w:pPr>
            <w:r w:rsidRPr="0016201A">
              <w:rPr>
                <w:b/>
                <w:bCs/>
              </w:rPr>
              <w:t>LLM Integration</w:t>
            </w:r>
          </w:p>
        </w:tc>
        <w:tc>
          <w:tcPr>
            <w:tcW w:w="2000" w:type="dxa"/>
            <w:noWrap/>
            <w:hideMark/>
          </w:tcPr>
          <w:p w14:paraId="38B9C794" w14:textId="77777777" w:rsidR="0016201A" w:rsidRPr="0016201A" w:rsidRDefault="0016201A">
            <w:r w:rsidRPr="0016201A">
              <w:t>Model Selection</w:t>
            </w:r>
          </w:p>
        </w:tc>
        <w:tc>
          <w:tcPr>
            <w:tcW w:w="3230" w:type="dxa"/>
            <w:noWrap/>
            <w:hideMark/>
          </w:tcPr>
          <w:p w14:paraId="4A2A3BD3" w14:textId="210C3116" w:rsidR="0016201A" w:rsidRPr="0016201A" w:rsidRDefault="0016201A">
            <w:r w:rsidRPr="0016201A">
              <w:t xml:space="preserve">Choose from </w:t>
            </w:r>
            <w:r w:rsidR="002C0353">
              <w:t>“</w:t>
            </w:r>
            <w:r w:rsidRPr="0016201A">
              <w:t>GPT-4, GPT-4o, GPT-4o Mini</w:t>
            </w:r>
            <w:r w:rsidR="00321944">
              <w:t>”</w:t>
            </w:r>
          </w:p>
        </w:tc>
        <w:tc>
          <w:tcPr>
            <w:tcW w:w="1838" w:type="dxa"/>
            <w:noWrap/>
            <w:hideMark/>
          </w:tcPr>
          <w:p w14:paraId="5145FD4B" w14:textId="103907C9" w:rsidR="0016201A" w:rsidRPr="0016201A" w:rsidRDefault="007E6F49">
            <w:r>
              <w:t>‘</w:t>
            </w:r>
            <w:r w:rsidR="0016201A" w:rsidRPr="0016201A">
              <w:t>OpenAI</w:t>
            </w:r>
            <w:r>
              <w:t>’</w:t>
            </w:r>
            <w:r w:rsidR="0016201A" w:rsidRPr="0016201A">
              <w:t xml:space="preserve"> API key</w:t>
            </w:r>
          </w:p>
        </w:tc>
      </w:tr>
      <w:tr w:rsidR="0016201A" w:rsidRPr="0016201A" w14:paraId="7CCF303C" w14:textId="77777777" w:rsidTr="000D5EBA">
        <w:trPr>
          <w:trHeight w:val="288"/>
        </w:trPr>
        <w:tc>
          <w:tcPr>
            <w:tcW w:w="1788" w:type="dxa"/>
            <w:noWrap/>
            <w:hideMark/>
          </w:tcPr>
          <w:p w14:paraId="48ABB2FC" w14:textId="77777777" w:rsidR="0016201A" w:rsidRPr="0016201A" w:rsidRDefault="0016201A">
            <w:r w:rsidRPr="0016201A">
              <w:t> </w:t>
            </w:r>
          </w:p>
        </w:tc>
        <w:tc>
          <w:tcPr>
            <w:tcW w:w="2000" w:type="dxa"/>
            <w:noWrap/>
            <w:hideMark/>
          </w:tcPr>
          <w:p w14:paraId="7DFE5C10" w14:textId="77777777" w:rsidR="0016201A" w:rsidRPr="0016201A" w:rsidRDefault="0016201A">
            <w:r w:rsidRPr="0016201A">
              <w:t>Statistical Insights</w:t>
            </w:r>
          </w:p>
        </w:tc>
        <w:tc>
          <w:tcPr>
            <w:tcW w:w="3230" w:type="dxa"/>
            <w:noWrap/>
            <w:hideMark/>
          </w:tcPr>
          <w:p w14:paraId="221ECEF2" w14:textId="77777777" w:rsidR="0016201A" w:rsidRPr="0016201A" w:rsidRDefault="0016201A">
            <w:r w:rsidRPr="0016201A">
              <w:t>AI-generated explanations of statistics</w:t>
            </w:r>
          </w:p>
        </w:tc>
        <w:tc>
          <w:tcPr>
            <w:tcW w:w="1838" w:type="dxa"/>
            <w:noWrap/>
            <w:hideMark/>
          </w:tcPr>
          <w:p w14:paraId="12F5DA95" w14:textId="77777777" w:rsidR="0016201A" w:rsidRPr="0016201A" w:rsidRDefault="0016201A">
            <w:r w:rsidRPr="0016201A">
              <w:t>Any analysis results</w:t>
            </w:r>
          </w:p>
        </w:tc>
      </w:tr>
      <w:tr w:rsidR="0016201A" w:rsidRPr="0016201A" w14:paraId="4339C266" w14:textId="77777777" w:rsidTr="000D5EBA">
        <w:trPr>
          <w:trHeight w:val="288"/>
        </w:trPr>
        <w:tc>
          <w:tcPr>
            <w:tcW w:w="1788" w:type="dxa"/>
            <w:noWrap/>
            <w:hideMark/>
          </w:tcPr>
          <w:p w14:paraId="337A7126" w14:textId="77777777" w:rsidR="0016201A" w:rsidRPr="0016201A" w:rsidRDefault="0016201A">
            <w:r w:rsidRPr="0016201A">
              <w:t> </w:t>
            </w:r>
          </w:p>
        </w:tc>
        <w:tc>
          <w:tcPr>
            <w:tcW w:w="2000" w:type="dxa"/>
            <w:noWrap/>
            <w:hideMark/>
          </w:tcPr>
          <w:p w14:paraId="7B538250" w14:textId="77777777" w:rsidR="0016201A" w:rsidRPr="0016201A" w:rsidRDefault="0016201A">
            <w:r w:rsidRPr="0016201A">
              <w:t>Data Quality Feedback</w:t>
            </w:r>
          </w:p>
        </w:tc>
        <w:tc>
          <w:tcPr>
            <w:tcW w:w="3230" w:type="dxa"/>
            <w:noWrap/>
            <w:hideMark/>
          </w:tcPr>
          <w:p w14:paraId="4DBB2A27" w14:textId="77777777" w:rsidR="0016201A" w:rsidRPr="0016201A" w:rsidRDefault="0016201A">
            <w:r w:rsidRPr="0016201A">
              <w:t>LLM assessment of data issues and recommendations</w:t>
            </w:r>
          </w:p>
        </w:tc>
        <w:tc>
          <w:tcPr>
            <w:tcW w:w="1838" w:type="dxa"/>
            <w:noWrap/>
            <w:hideMark/>
          </w:tcPr>
          <w:p w14:paraId="204CF402" w14:textId="77777777" w:rsidR="0016201A" w:rsidRPr="0016201A" w:rsidRDefault="0016201A">
            <w:r w:rsidRPr="0016201A">
              <w:t>Dataset statistics</w:t>
            </w:r>
          </w:p>
        </w:tc>
      </w:tr>
      <w:tr w:rsidR="0016201A" w:rsidRPr="0016201A" w14:paraId="36A27C71" w14:textId="77777777" w:rsidTr="000D5EBA">
        <w:trPr>
          <w:trHeight w:val="288"/>
        </w:trPr>
        <w:tc>
          <w:tcPr>
            <w:tcW w:w="1788" w:type="dxa"/>
            <w:noWrap/>
            <w:hideMark/>
          </w:tcPr>
          <w:p w14:paraId="19E39C72" w14:textId="77777777" w:rsidR="0016201A" w:rsidRPr="0016201A" w:rsidRDefault="0016201A">
            <w:r w:rsidRPr="0016201A">
              <w:t> </w:t>
            </w:r>
          </w:p>
        </w:tc>
        <w:tc>
          <w:tcPr>
            <w:tcW w:w="2000" w:type="dxa"/>
            <w:noWrap/>
            <w:hideMark/>
          </w:tcPr>
          <w:p w14:paraId="4BF58FA4" w14:textId="77777777" w:rsidR="0016201A" w:rsidRPr="0016201A" w:rsidRDefault="0016201A">
            <w:r w:rsidRPr="0016201A">
              <w:t>Relationship Analysis</w:t>
            </w:r>
          </w:p>
        </w:tc>
        <w:tc>
          <w:tcPr>
            <w:tcW w:w="3230" w:type="dxa"/>
            <w:noWrap/>
            <w:hideMark/>
          </w:tcPr>
          <w:p w14:paraId="26945255" w14:textId="77777777" w:rsidR="0016201A" w:rsidRPr="0016201A" w:rsidRDefault="0016201A">
            <w:r w:rsidRPr="0016201A">
              <w:t>AI explanation of feature relationships</w:t>
            </w:r>
          </w:p>
        </w:tc>
        <w:tc>
          <w:tcPr>
            <w:tcW w:w="1838" w:type="dxa"/>
            <w:noWrap/>
            <w:hideMark/>
          </w:tcPr>
          <w:p w14:paraId="232752DC" w14:textId="77777777" w:rsidR="0016201A" w:rsidRPr="0016201A" w:rsidRDefault="0016201A">
            <w:r w:rsidRPr="0016201A">
              <w:t>Selected features</w:t>
            </w:r>
          </w:p>
        </w:tc>
      </w:tr>
      <w:tr w:rsidR="0016201A" w:rsidRPr="0016201A" w14:paraId="06DA1DA5" w14:textId="77777777" w:rsidTr="000D5EBA">
        <w:trPr>
          <w:trHeight w:val="288"/>
        </w:trPr>
        <w:tc>
          <w:tcPr>
            <w:tcW w:w="1788" w:type="dxa"/>
            <w:noWrap/>
            <w:hideMark/>
          </w:tcPr>
          <w:p w14:paraId="128CCF93" w14:textId="77777777" w:rsidR="0016201A" w:rsidRPr="0016201A" w:rsidRDefault="0016201A">
            <w:r w:rsidRPr="0016201A">
              <w:t> </w:t>
            </w:r>
          </w:p>
        </w:tc>
        <w:tc>
          <w:tcPr>
            <w:tcW w:w="2000" w:type="dxa"/>
            <w:noWrap/>
            <w:hideMark/>
          </w:tcPr>
          <w:p w14:paraId="3F03E9AF" w14:textId="77777777" w:rsidR="0016201A" w:rsidRPr="0016201A" w:rsidRDefault="0016201A">
            <w:r w:rsidRPr="0016201A">
              <w:t>Feature Importance</w:t>
            </w:r>
          </w:p>
        </w:tc>
        <w:tc>
          <w:tcPr>
            <w:tcW w:w="3230" w:type="dxa"/>
            <w:noWrap/>
            <w:hideMark/>
          </w:tcPr>
          <w:p w14:paraId="1428A9A8" w14:textId="77777777" w:rsidR="0016201A" w:rsidRPr="0016201A" w:rsidRDefault="0016201A">
            <w:r w:rsidRPr="0016201A">
              <w:t>LLM-driven feature significance analysis</w:t>
            </w:r>
          </w:p>
        </w:tc>
        <w:tc>
          <w:tcPr>
            <w:tcW w:w="1838" w:type="dxa"/>
            <w:noWrap/>
            <w:hideMark/>
          </w:tcPr>
          <w:p w14:paraId="770145A7" w14:textId="77777777" w:rsidR="0016201A" w:rsidRPr="0016201A" w:rsidRDefault="0016201A">
            <w:r w:rsidRPr="0016201A">
              <w:t>Any dataset</w:t>
            </w:r>
          </w:p>
        </w:tc>
      </w:tr>
      <w:tr w:rsidR="0016201A" w:rsidRPr="0016201A" w14:paraId="5AACC62E" w14:textId="77777777" w:rsidTr="000D5EBA">
        <w:trPr>
          <w:trHeight w:val="288"/>
        </w:trPr>
        <w:tc>
          <w:tcPr>
            <w:tcW w:w="1788" w:type="dxa"/>
            <w:noWrap/>
            <w:hideMark/>
          </w:tcPr>
          <w:p w14:paraId="78AFEDB9" w14:textId="77777777" w:rsidR="0016201A" w:rsidRPr="0016201A" w:rsidRDefault="0016201A">
            <w:r w:rsidRPr="0016201A">
              <w:t> </w:t>
            </w:r>
          </w:p>
        </w:tc>
        <w:tc>
          <w:tcPr>
            <w:tcW w:w="2000" w:type="dxa"/>
            <w:noWrap/>
            <w:hideMark/>
          </w:tcPr>
          <w:p w14:paraId="103FC78C" w14:textId="77777777" w:rsidR="0016201A" w:rsidRPr="0016201A" w:rsidRDefault="0016201A">
            <w:r w:rsidRPr="0016201A">
              <w:t>Analysis Flow Suggestions</w:t>
            </w:r>
          </w:p>
        </w:tc>
        <w:tc>
          <w:tcPr>
            <w:tcW w:w="3230" w:type="dxa"/>
            <w:noWrap/>
            <w:hideMark/>
          </w:tcPr>
          <w:p w14:paraId="79D70AB7" w14:textId="77777777" w:rsidR="0016201A" w:rsidRPr="0016201A" w:rsidRDefault="0016201A">
            <w:r w:rsidRPr="0016201A">
              <w:t>Automated recommendation of analysis steps</w:t>
            </w:r>
          </w:p>
        </w:tc>
        <w:tc>
          <w:tcPr>
            <w:tcW w:w="1838" w:type="dxa"/>
            <w:noWrap/>
            <w:hideMark/>
          </w:tcPr>
          <w:p w14:paraId="49C30BE9" w14:textId="77777777" w:rsidR="0016201A" w:rsidRPr="0016201A" w:rsidRDefault="0016201A">
            <w:r w:rsidRPr="0016201A">
              <w:t>Dataset schema</w:t>
            </w:r>
          </w:p>
        </w:tc>
      </w:tr>
      <w:tr w:rsidR="0016201A" w:rsidRPr="0016201A" w14:paraId="37856782" w14:textId="77777777" w:rsidTr="000D5EBA">
        <w:trPr>
          <w:trHeight w:val="288"/>
        </w:trPr>
        <w:tc>
          <w:tcPr>
            <w:tcW w:w="1788" w:type="dxa"/>
            <w:noWrap/>
            <w:hideMark/>
          </w:tcPr>
          <w:p w14:paraId="313BB910" w14:textId="77777777" w:rsidR="0016201A" w:rsidRPr="0016201A" w:rsidRDefault="0016201A">
            <w:pPr>
              <w:rPr>
                <w:b/>
                <w:bCs/>
              </w:rPr>
            </w:pPr>
            <w:r w:rsidRPr="0016201A">
              <w:rPr>
                <w:b/>
                <w:bCs/>
              </w:rPr>
              <w:t>Feature Engineering</w:t>
            </w:r>
          </w:p>
        </w:tc>
        <w:tc>
          <w:tcPr>
            <w:tcW w:w="2000" w:type="dxa"/>
            <w:noWrap/>
            <w:hideMark/>
          </w:tcPr>
          <w:p w14:paraId="5B37794C" w14:textId="77777777" w:rsidR="0016201A" w:rsidRPr="0016201A" w:rsidRDefault="0016201A">
            <w:r w:rsidRPr="0016201A">
              <w:t>Feature Store</w:t>
            </w:r>
          </w:p>
        </w:tc>
        <w:tc>
          <w:tcPr>
            <w:tcW w:w="3230" w:type="dxa"/>
            <w:noWrap/>
            <w:hideMark/>
          </w:tcPr>
          <w:p w14:paraId="7A353452" w14:textId="77777777" w:rsidR="0016201A" w:rsidRPr="0016201A" w:rsidRDefault="0016201A">
            <w:r w:rsidRPr="0016201A">
              <w:t>Extract and save engineered features</w:t>
            </w:r>
          </w:p>
        </w:tc>
        <w:tc>
          <w:tcPr>
            <w:tcW w:w="1838" w:type="dxa"/>
            <w:noWrap/>
            <w:hideMark/>
          </w:tcPr>
          <w:p w14:paraId="66251437" w14:textId="77777777" w:rsidR="0016201A" w:rsidRPr="0016201A" w:rsidRDefault="0016201A">
            <w:r w:rsidRPr="0016201A">
              <w:t>Any dataset</w:t>
            </w:r>
          </w:p>
        </w:tc>
      </w:tr>
      <w:tr w:rsidR="0016201A" w:rsidRPr="0016201A" w14:paraId="0C4CF3D4" w14:textId="77777777" w:rsidTr="000D5EBA">
        <w:trPr>
          <w:trHeight w:val="288"/>
        </w:trPr>
        <w:tc>
          <w:tcPr>
            <w:tcW w:w="1788" w:type="dxa"/>
            <w:noWrap/>
            <w:hideMark/>
          </w:tcPr>
          <w:p w14:paraId="13E0C4CA" w14:textId="77777777" w:rsidR="0016201A" w:rsidRPr="0016201A" w:rsidRDefault="0016201A">
            <w:r w:rsidRPr="0016201A">
              <w:t> </w:t>
            </w:r>
          </w:p>
        </w:tc>
        <w:tc>
          <w:tcPr>
            <w:tcW w:w="2000" w:type="dxa"/>
            <w:noWrap/>
            <w:hideMark/>
          </w:tcPr>
          <w:p w14:paraId="30EA35B4" w14:textId="77777777" w:rsidR="0016201A" w:rsidRPr="0016201A" w:rsidRDefault="0016201A">
            <w:r w:rsidRPr="0016201A">
              <w:t>Feature Suggestions</w:t>
            </w:r>
          </w:p>
        </w:tc>
        <w:tc>
          <w:tcPr>
            <w:tcW w:w="3230" w:type="dxa"/>
            <w:noWrap/>
            <w:hideMark/>
          </w:tcPr>
          <w:p w14:paraId="241AF656" w14:textId="77777777" w:rsidR="0016201A" w:rsidRPr="0016201A" w:rsidRDefault="0016201A">
            <w:r w:rsidRPr="0016201A">
              <w:t>LLM recommendations for categorical encoding</w:t>
            </w:r>
          </w:p>
        </w:tc>
        <w:tc>
          <w:tcPr>
            <w:tcW w:w="1838" w:type="dxa"/>
            <w:noWrap/>
            <w:hideMark/>
          </w:tcPr>
          <w:p w14:paraId="396900B5" w14:textId="77777777" w:rsidR="0016201A" w:rsidRPr="0016201A" w:rsidRDefault="0016201A">
            <w:r w:rsidRPr="0016201A">
              <w:t>Categorical columns</w:t>
            </w:r>
          </w:p>
        </w:tc>
      </w:tr>
      <w:tr w:rsidR="0016201A" w:rsidRPr="0016201A" w14:paraId="3E7886EE" w14:textId="77777777" w:rsidTr="000D5EBA">
        <w:trPr>
          <w:trHeight w:val="288"/>
        </w:trPr>
        <w:tc>
          <w:tcPr>
            <w:tcW w:w="1788" w:type="dxa"/>
            <w:noWrap/>
            <w:hideMark/>
          </w:tcPr>
          <w:p w14:paraId="7F32B7D8" w14:textId="77777777" w:rsidR="0016201A" w:rsidRPr="0016201A" w:rsidRDefault="0016201A">
            <w:r w:rsidRPr="0016201A">
              <w:t> </w:t>
            </w:r>
          </w:p>
        </w:tc>
        <w:tc>
          <w:tcPr>
            <w:tcW w:w="2000" w:type="dxa"/>
            <w:noWrap/>
            <w:hideMark/>
          </w:tcPr>
          <w:p w14:paraId="57C3E3A3" w14:textId="77777777" w:rsidR="0016201A" w:rsidRPr="0016201A" w:rsidRDefault="0016201A">
            <w:r w:rsidRPr="0016201A">
              <w:t>Preprocessing Advice</w:t>
            </w:r>
          </w:p>
        </w:tc>
        <w:tc>
          <w:tcPr>
            <w:tcW w:w="3230" w:type="dxa"/>
            <w:noWrap/>
            <w:hideMark/>
          </w:tcPr>
          <w:p w14:paraId="1100BBF6" w14:textId="77777777" w:rsidR="0016201A" w:rsidRPr="0016201A" w:rsidRDefault="0016201A">
            <w:r w:rsidRPr="0016201A">
              <w:t>AI-suggested data preprocessing steps</w:t>
            </w:r>
          </w:p>
        </w:tc>
        <w:tc>
          <w:tcPr>
            <w:tcW w:w="1838" w:type="dxa"/>
            <w:noWrap/>
            <w:hideMark/>
          </w:tcPr>
          <w:p w14:paraId="64377461" w14:textId="77777777" w:rsidR="0016201A" w:rsidRPr="0016201A" w:rsidRDefault="0016201A">
            <w:r w:rsidRPr="0016201A">
              <w:t>Any dataset</w:t>
            </w:r>
          </w:p>
        </w:tc>
      </w:tr>
      <w:tr w:rsidR="0016201A" w:rsidRPr="0016201A" w14:paraId="08EF2CC9" w14:textId="77777777" w:rsidTr="000D5EBA">
        <w:trPr>
          <w:trHeight w:val="288"/>
        </w:trPr>
        <w:tc>
          <w:tcPr>
            <w:tcW w:w="1788" w:type="dxa"/>
            <w:noWrap/>
            <w:hideMark/>
          </w:tcPr>
          <w:p w14:paraId="30DD1C33" w14:textId="77777777" w:rsidR="0016201A" w:rsidRPr="0016201A" w:rsidRDefault="0016201A">
            <w:pPr>
              <w:rPr>
                <w:b/>
                <w:bCs/>
              </w:rPr>
            </w:pPr>
            <w:r w:rsidRPr="0016201A">
              <w:rPr>
                <w:b/>
                <w:bCs/>
              </w:rPr>
              <w:t>Time Series Analysis</w:t>
            </w:r>
          </w:p>
        </w:tc>
        <w:tc>
          <w:tcPr>
            <w:tcW w:w="2000" w:type="dxa"/>
            <w:noWrap/>
            <w:hideMark/>
          </w:tcPr>
          <w:p w14:paraId="2D8F8BCC" w14:textId="77777777" w:rsidR="0016201A" w:rsidRPr="0016201A" w:rsidRDefault="0016201A">
            <w:r w:rsidRPr="0016201A">
              <w:t>Trend Detection</w:t>
            </w:r>
          </w:p>
        </w:tc>
        <w:tc>
          <w:tcPr>
            <w:tcW w:w="3230" w:type="dxa"/>
            <w:noWrap/>
            <w:hideMark/>
          </w:tcPr>
          <w:p w14:paraId="76F2DE95" w14:textId="77777777" w:rsidR="0016201A" w:rsidRPr="0016201A" w:rsidRDefault="0016201A">
            <w:r w:rsidRPr="0016201A">
              <w:t>Decomposition into trend, seasonal, residual</w:t>
            </w:r>
          </w:p>
        </w:tc>
        <w:tc>
          <w:tcPr>
            <w:tcW w:w="1838" w:type="dxa"/>
            <w:noWrap/>
            <w:hideMark/>
          </w:tcPr>
          <w:p w14:paraId="5E51F349" w14:textId="77777777" w:rsidR="0016201A" w:rsidRPr="0016201A" w:rsidRDefault="0016201A">
            <w:r w:rsidRPr="0016201A">
              <w:t>Datetime columns</w:t>
            </w:r>
          </w:p>
        </w:tc>
      </w:tr>
      <w:tr w:rsidR="0016201A" w:rsidRPr="0016201A" w14:paraId="5E2A3EEF" w14:textId="77777777" w:rsidTr="000D5EBA">
        <w:trPr>
          <w:trHeight w:val="288"/>
        </w:trPr>
        <w:tc>
          <w:tcPr>
            <w:tcW w:w="1788" w:type="dxa"/>
            <w:noWrap/>
            <w:hideMark/>
          </w:tcPr>
          <w:p w14:paraId="5A95D8C2" w14:textId="77777777" w:rsidR="0016201A" w:rsidRPr="0016201A" w:rsidRDefault="0016201A">
            <w:r w:rsidRPr="0016201A">
              <w:t> </w:t>
            </w:r>
          </w:p>
        </w:tc>
        <w:tc>
          <w:tcPr>
            <w:tcW w:w="2000" w:type="dxa"/>
            <w:noWrap/>
            <w:hideMark/>
          </w:tcPr>
          <w:p w14:paraId="41A97E17" w14:textId="77777777" w:rsidR="0016201A" w:rsidRPr="0016201A" w:rsidRDefault="0016201A">
            <w:r w:rsidRPr="0016201A">
              <w:t>Seasonal Analysis</w:t>
            </w:r>
          </w:p>
        </w:tc>
        <w:tc>
          <w:tcPr>
            <w:tcW w:w="3230" w:type="dxa"/>
            <w:noWrap/>
            <w:hideMark/>
          </w:tcPr>
          <w:p w14:paraId="1E571C9D" w14:textId="77777777" w:rsidR="0016201A" w:rsidRPr="0016201A" w:rsidRDefault="0016201A">
            <w:r w:rsidRPr="0016201A">
              <w:t>Seasonal pattern identification</w:t>
            </w:r>
          </w:p>
        </w:tc>
        <w:tc>
          <w:tcPr>
            <w:tcW w:w="1838" w:type="dxa"/>
            <w:noWrap/>
            <w:hideMark/>
          </w:tcPr>
          <w:p w14:paraId="0EF167DD" w14:textId="77777777" w:rsidR="0016201A" w:rsidRPr="0016201A" w:rsidRDefault="0016201A">
            <w:r w:rsidRPr="0016201A">
              <w:t>Time series data</w:t>
            </w:r>
          </w:p>
        </w:tc>
      </w:tr>
      <w:tr w:rsidR="0016201A" w:rsidRPr="0016201A" w14:paraId="1234FDD2" w14:textId="77777777" w:rsidTr="000D5EBA">
        <w:trPr>
          <w:trHeight w:val="288"/>
        </w:trPr>
        <w:tc>
          <w:tcPr>
            <w:tcW w:w="1788" w:type="dxa"/>
            <w:noWrap/>
            <w:hideMark/>
          </w:tcPr>
          <w:p w14:paraId="15BD32C4" w14:textId="77777777" w:rsidR="0016201A" w:rsidRPr="0016201A" w:rsidRDefault="0016201A">
            <w:r w:rsidRPr="0016201A">
              <w:t> </w:t>
            </w:r>
          </w:p>
        </w:tc>
        <w:tc>
          <w:tcPr>
            <w:tcW w:w="2000" w:type="dxa"/>
            <w:noWrap/>
            <w:hideMark/>
          </w:tcPr>
          <w:p w14:paraId="165137D0" w14:textId="77777777" w:rsidR="0016201A" w:rsidRPr="0016201A" w:rsidRDefault="0016201A">
            <w:r w:rsidRPr="0016201A">
              <w:t>Temporal Insights</w:t>
            </w:r>
          </w:p>
        </w:tc>
        <w:tc>
          <w:tcPr>
            <w:tcW w:w="3230" w:type="dxa"/>
            <w:noWrap/>
            <w:hideMark/>
          </w:tcPr>
          <w:p w14:paraId="44D6D94A" w14:textId="77777777" w:rsidR="0016201A" w:rsidRPr="0016201A" w:rsidRDefault="0016201A">
            <w:r w:rsidRPr="0016201A">
              <w:t>Time-based data analysis</w:t>
            </w:r>
          </w:p>
        </w:tc>
        <w:tc>
          <w:tcPr>
            <w:tcW w:w="1838" w:type="dxa"/>
            <w:noWrap/>
            <w:hideMark/>
          </w:tcPr>
          <w:p w14:paraId="015AC49A" w14:textId="77777777" w:rsidR="0016201A" w:rsidRPr="0016201A" w:rsidRDefault="0016201A">
            <w:r w:rsidRPr="0016201A">
              <w:t>Datetime columns</w:t>
            </w:r>
          </w:p>
        </w:tc>
      </w:tr>
      <w:tr w:rsidR="0016201A" w:rsidRPr="0016201A" w14:paraId="377D0C2F" w14:textId="77777777" w:rsidTr="000D5EBA">
        <w:trPr>
          <w:trHeight w:val="288"/>
        </w:trPr>
        <w:tc>
          <w:tcPr>
            <w:tcW w:w="1788" w:type="dxa"/>
            <w:noWrap/>
            <w:hideMark/>
          </w:tcPr>
          <w:p w14:paraId="15FA2BC6" w14:textId="77777777" w:rsidR="0016201A" w:rsidRPr="0016201A" w:rsidRDefault="0016201A">
            <w:pPr>
              <w:rPr>
                <w:b/>
                <w:bCs/>
              </w:rPr>
            </w:pPr>
            <w:r w:rsidRPr="0016201A">
              <w:rPr>
                <w:b/>
                <w:bCs/>
              </w:rPr>
              <w:t>Machine Learning Guidance</w:t>
            </w:r>
          </w:p>
        </w:tc>
        <w:tc>
          <w:tcPr>
            <w:tcW w:w="2000" w:type="dxa"/>
            <w:noWrap/>
            <w:hideMark/>
          </w:tcPr>
          <w:p w14:paraId="396DF8AD" w14:textId="77777777" w:rsidR="0016201A" w:rsidRPr="0016201A" w:rsidRDefault="0016201A">
            <w:r w:rsidRPr="0016201A">
              <w:t>ML Approach Recommendations</w:t>
            </w:r>
          </w:p>
        </w:tc>
        <w:tc>
          <w:tcPr>
            <w:tcW w:w="3230" w:type="dxa"/>
            <w:noWrap/>
            <w:hideMark/>
          </w:tcPr>
          <w:p w14:paraId="4AE9C759" w14:textId="77777777" w:rsidR="0016201A" w:rsidRPr="0016201A" w:rsidRDefault="0016201A">
            <w:r w:rsidRPr="0016201A">
              <w:t>AI suggestions for modeling strategies</w:t>
            </w:r>
          </w:p>
        </w:tc>
        <w:tc>
          <w:tcPr>
            <w:tcW w:w="1838" w:type="dxa"/>
            <w:noWrap/>
            <w:hideMark/>
          </w:tcPr>
          <w:p w14:paraId="05916FDC" w14:textId="77777777" w:rsidR="0016201A" w:rsidRPr="0016201A" w:rsidRDefault="0016201A">
            <w:r w:rsidRPr="0016201A">
              <w:t>Any dataset</w:t>
            </w:r>
          </w:p>
        </w:tc>
      </w:tr>
      <w:tr w:rsidR="0016201A" w:rsidRPr="0016201A" w14:paraId="5FBA7838" w14:textId="77777777" w:rsidTr="000D5EBA">
        <w:trPr>
          <w:trHeight w:val="288"/>
        </w:trPr>
        <w:tc>
          <w:tcPr>
            <w:tcW w:w="1788" w:type="dxa"/>
            <w:noWrap/>
            <w:hideMark/>
          </w:tcPr>
          <w:p w14:paraId="534948EE" w14:textId="77777777" w:rsidR="0016201A" w:rsidRPr="0016201A" w:rsidRDefault="0016201A">
            <w:r w:rsidRPr="0016201A">
              <w:t> </w:t>
            </w:r>
          </w:p>
        </w:tc>
        <w:tc>
          <w:tcPr>
            <w:tcW w:w="2000" w:type="dxa"/>
            <w:noWrap/>
            <w:hideMark/>
          </w:tcPr>
          <w:p w14:paraId="3D7FB4D8" w14:textId="77777777" w:rsidR="0016201A" w:rsidRPr="0016201A" w:rsidRDefault="0016201A">
            <w:r w:rsidRPr="0016201A">
              <w:t>Algorithm Selection</w:t>
            </w:r>
          </w:p>
        </w:tc>
        <w:tc>
          <w:tcPr>
            <w:tcW w:w="3230" w:type="dxa"/>
            <w:noWrap/>
            <w:hideMark/>
          </w:tcPr>
          <w:p w14:paraId="674988E6" w14:textId="77777777" w:rsidR="0016201A" w:rsidRPr="0016201A" w:rsidRDefault="0016201A">
            <w:r w:rsidRPr="0016201A">
              <w:t>LLM-guided choice of appropriate techniques</w:t>
            </w:r>
          </w:p>
        </w:tc>
        <w:tc>
          <w:tcPr>
            <w:tcW w:w="1838" w:type="dxa"/>
            <w:noWrap/>
            <w:hideMark/>
          </w:tcPr>
          <w:p w14:paraId="0B15D5DF" w14:textId="77777777" w:rsidR="0016201A" w:rsidRPr="0016201A" w:rsidRDefault="0016201A">
            <w:r w:rsidRPr="0016201A">
              <w:t>Dataset characteristics</w:t>
            </w:r>
          </w:p>
        </w:tc>
      </w:tr>
    </w:tbl>
    <w:p w14:paraId="3DF108D9" w14:textId="77777777" w:rsidR="0016201A" w:rsidRDefault="0016201A" w:rsidP="0016201A"/>
    <w:p w14:paraId="42EBF02A" w14:textId="53E23221" w:rsidR="001355F5" w:rsidRPr="00E44B81" w:rsidRDefault="00F7119E" w:rsidP="00E44B81">
      <w:pPr>
        <w:pStyle w:val="Caption"/>
        <w:jc w:val="center"/>
        <w:rPr>
          <w:sz w:val="20"/>
          <w:szCs w:val="20"/>
        </w:rPr>
      </w:pPr>
      <w:bookmarkStart w:id="8" w:name="_Toc204168035"/>
      <w:r w:rsidRPr="00F7119E">
        <w:rPr>
          <w:sz w:val="20"/>
          <w:szCs w:val="20"/>
        </w:rPr>
        <w:lastRenderedPageBreak/>
        <w:t xml:space="preserve">Table </w:t>
      </w:r>
      <w:r w:rsidRPr="00F7119E">
        <w:rPr>
          <w:sz w:val="20"/>
          <w:szCs w:val="20"/>
        </w:rPr>
        <w:fldChar w:fldCharType="begin"/>
      </w:r>
      <w:r w:rsidRPr="00F7119E">
        <w:rPr>
          <w:sz w:val="20"/>
          <w:szCs w:val="20"/>
        </w:rPr>
        <w:instrText xml:space="preserve"> SEQ Table \* ARABIC </w:instrText>
      </w:r>
      <w:r w:rsidRPr="00F7119E">
        <w:rPr>
          <w:sz w:val="20"/>
          <w:szCs w:val="20"/>
        </w:rPr>
        <w:fldChar w:fldCharType="separate"/>
      </w:r>
      <w:r w:rsidR="00C93DE4">
        <w:rPr>
          <w:noProof/>
          <w:sz w:val="20"/>
          <w:szCs w:val="20"/>
        </w:rPr>
        <w:t>3</w:t>
      </w:r>
      <w:r w:rsidRPr="00F7119E">
        <w:rPr>
          <w:sz w:val="20"/>
          <w:szCs w:val="20"/>
        </w:rPr>
        <w:fldChar w:fldCharType="end"/>
      </w:r>
      <w:r w:rsidRPr="00F7119E">
        <w:rPr>
          <w:sz w:val="20"/>
          <w:szCs w:val="20"/>
        </w:rPr>
        <w:t xml:space="preserve">: </w:t>
      </w:r>
      <w:r w:rsidR="00752486">
        <w:rPr>
          <w:sz w:val="20"/>
          <w:szCs w:val="20"/>
        </w:rPr>
        <w:t>“</w:t>
      </w:r>
      <w:r w:rsidRPr="00F7119E">
        <w:rPr>
          <w:sz w:val="20"/>
          <w:szCs w:val="20"/>
        </w:rPr>
        <w:t>System Integration &amp; Performance Features</w:t>
      </w:r>
      <w:r w:rsidR="00781302">
        <w:rPr>
          <w:sz w:val="20"/>
          <w:szCs w:val="20"/>
        </w:rPr>
        <w:t>”</w:t>
      </w:r>
      <w:bookmarkEnd w:id="8"/>
    </w:p>
    <w:tbl>
      <w:tblPr>
        <w:tblStyle w:val="TableGrid"/>
        <w:tblW w:w="0" w:type="auto"/>
        <w:tblLook w:val="04A0" w:firstRow="1" w:lastRow="0" w:firstColumn="1" w:lastColumn="0" w:noHBand="0" w:noVBand="1"/>
      </w:tblPr>
      <w:tblGrid>
        <w:gridCol w:w="1951"/>
        <w:gridCol w:w="1781"/>
        <w:gridCol w:w="3343"/>
        <w:gridCol w:w="1781"/>
      </w:tblGrid>
      <w:tr w:rsidR="00921BFC" w:rsidRPr="00921BFC" w14:paraId="1D09895E" w14:textId="77777777" w:rsidTr="0036339A">
        <w:trPr>
          <w:trHeight w:val="288"/>
        </w:trPr>
        <w:tc>
          <w:tcPr>
            <w:tcW w:w="1951" w:type="dxa"/>
            <w:shd w:val="clear" w:color="auto" w:fill="7F7F7F" w:themeFill="text1" w:themeFillTint="80"/>
            <w:noWrap/>
            <w:hideMark/>
          </w:tcPr>
          <w:p w14:paraId="00005D9E" w14:textId="77777777" w:rsidR="00921BFC" w:rsidRPr="00921BFC" w:rsidRDefault="00921BFC">
            <w:pPr>
              <w:rPr>
                <w:b/>
                <w:bCs/>
              </w:rPr>
            </w:pPr>
            <w:r w:rsidRPr="00921BFC">
              <w:rPr>
                <w:b/>
                <w:bCs/>
              </w:rPr>
              <w:t>Category</w:t>
            </w:r>
          </w:p>
        </w:tc>
        <w:tc>
          <w:tcPr>
            <w:tcW w:w="1781" w:type="dxa"/>
            <w:shd w:val="clear" w:color="auto" w:fill="7F7F7F" w:themeFill="text1" w:themeFillTint="80"/>
            <w:noWrap/>
            <w:hideMark/>
          </w:tcPr>
          <w:p w14:paraId="291413C6" w14:textId="77777777" w:rsidR="00921BFC" w:rsidRPr="00921BFC" w:rsidRDefault="00921BFC">
            <w:pPr>
              <w:rPr>
                <w:b/>
                <w:bCs/>
              </w:rPr>
            </w:pPr>
            <w:r w:rsidRPr="00921BFC">
              <w:rPr>
                <w:b/>
                <w:bCs/>
              </w:rPr>
              <w:t>Feature</w:t>
            </w:r>
          </w:p>
        </w:tc>
        <w:tc>
          <w:tcPr>
            <w:tcW w:w="3343" w:type="dxa"/>
            <w:shd w:val="clear" w:color="auto" w:fill="7F7F7F" w:themeFill="text1" w:themeFillTint="80"/>
            <w:noWrap/>
            <w:hideMark/>
          </w:tcPr>
          <w:p w14:paraId="02474E34" w14:textId="77777777" w:rsidR="00921BFC" w:rsidRPr="00921BFC" w:rsidRDefault="00921BFC">
            <w:pPr>
              <w:rPr>
                <w:b/>
                <w:bCs/>
              </w:rPr>
            </w:pPr>
            <w:r w:rsidRPr="00921BFC">
              <w:rPr>
                <w:b/>
                <w:bCs/>
              </w:rPr>
              <w:t>Description</w:t>
            </w:r>
          </w:p>
        </w:tc>
        <w:tc>
          <w:tcPr>
            <w:tcW w:w="1781" w:type="dxa"/>
            <w:shd w:val="clear" w:color="auto" w:fill="7F7F7F" w:themeFill="text1" w:themeFillTint="80"/>
            <w:noWrap/>
            <w:hideMark/>
          </w:tcPr>
          <w:p w14:paraId="048FD5CB" w14:textId="77777777" w:rsidR="00921BFC" w:rsidRPr="00921BFC" w:rsidRDefault="00921BFC">
            <w:pPr>
              <w:rPr>
                <w:b/>
                <w:bCs/>
              </w:rPr>
            </w:pPr>
            <w:r w:rsidRPr="00921BFC">
              <w:rPr>
                <w:b/>
                <w:bCs/>
              </w:rPr>
              <w:t>Input Requirements</w:t>
            </w:r>
          </w:p>
        </w:tc>
      </w:tr>
      <w:tr w:rsidR="00921BFC" w:rsidRPr="00921BFC" w14:paraId="3C448DC2" w14:textId="77777777" w:rsidTr="0036339A">
        <w:trPr>
          <w:trHeight w:val="288"/>
        </w:trPr>
        <w:tc>
          <w:tcPr>
            <w:tcW w:w="1951" w:type="dxa"/>
            <w:noWrap/>
            <w:hideMark/>
          </w:tcPr>
          <w:p w14:paraId="11E7A399" w14:textId="77777777" w:rsidR="00921BFC" w:rsidRPr="00921BFC" w:rsidRDefault="00921BFC">
            <w:pPr>
              <w:rPr>
                <w:b/>
                <w:bCs/>
              </w:rPr>
            </w:pPr>
            <w:r w:rsidRPr="00921BFC">
              <w:rPr>
                <w:b/>
                <w:bCs/>
              </w:rPr>
              <w:t>Interactive Analysis</w:t>
            </w:r>
          </w:p>
        </w:tc>
        <w:tc>
          <w:tcPr>
            <w:tcW w:w="1781" w:type="dxa"/>
            <w:noWrap/>
            <w:hideMark/>
          </w:tcPr>
          <w:p w14:paraId="7E7BE19C" w14:textId="77777777" w:rsidR="00921BFC" w:rsidRPr="00921BFC" w:rsidRDefault="00921BFC">
            <w:r w:rsidRPr="00921BFC">
              <w:t>Column Selection</w:t>
            </w:r>
          </w:p>
        </w:tc>
        <w:tc>
          <w:tcPr>
            <w:tcW w:w="3343" w:type="dxa"/>
            <w:noWrap/>
            <w:hideMark/>
          </w:tcPr>
          <w:p w14:paraId="718B08A1" w14:textId="77777777" w:rsidR="00921BFC" w:rsidRPr="00921BFC" w:rsidRDefault="00921BFC">
            <w:r w:rsidRPr="00921BFC">
              <w:t>User-selectable features for relationship analysis</w:t>
            </w:r>
          </w:p>
        </w:tc>
        <w:tc>
          <w:tcPr>
            <w:tcW w:w="1781" w:type="dxa"/>
            <w:noWrap/>
            <w:hideMark/>
          </w:tcPr>
          <w:p w14:paraId="7DD700BF" w14:textId="77777777" w:rsidR="00921BFC" w:rsidRPr="00921BFC" w:rsidRDefault="00921BFC">
            <w:r w:rsidRPr="00921BFC">
              <w:t>Multiple columns</w:t>
            </w:r>
          </w:p>
        </w:tc>
      </w:tr>
      <w:tr w:rsidR="00921BFC" w:rsidRPr="00921BFC" w14:paraId="15473B70" w14:textId="77777777" w:rsidTr="0036339A">
        <w:trPr>
          <w:trHeight w:val="288"/>
        </w:trPr>
        <w:tc>
          <w:tcPr>
            <w:tcW w:w="1951" w:type="dxa"/>
            <w:noWrap/>
            <w:hideMark/>
          </w:tcPr>
          <w:p w14:paraId="2CFF1462" w14:textId="77777777" w:rsidR="00921BFC" w:rsidRPr="00921BFC" w:rsidRDefault="00921BFC">
            <w:r w:rsidRPr="00921BFC">
              <w:t> </w:t>
            </w:r>
          </w:p>
        </w:tc>
        <w:tc>
          <w:tcPr>
            <w:tcW w:w="1781" w:type="dxa"/>
            <w:noWrap/>
            <w:hideMark/>
          </w:tcPr>
          <w:p w14:paraId="50BDC353" w14:textId="77777777" w:rsidR="00921BFC" w:rsidRPr="00921BFC" w:rsidRDefault="00921BFC">
            <w:r w:rsidRPr="00921BFC">
              <w:t>Dynamic Visualization</w:t>
            </w:r>
          </w:p>
        </w:tc>
        <w:tc>
          <w:tcPr>
            <w:tcW w:w="3343" w:type="dxa"/>
            <w:noWrap/>
            <w:hideMark/>
          </w:tcPr>
          <w:p w14:paraId="1AFB2B2F" w14:textId="77777777" w:rsidR="00921BFC" w:rsidRPr="00921BFC" w:rsidRDefault="00921BFC">
            <w:r w:rsidRPr="00921BFC">
              <w:t>Real-time plot generation based on selections</w:t>
            </w:r>
          </w:p>
        </w:tc>
        <w:tc>
          <w:tcPr>
            <w:tcW w:w="1781" w:type="dxa"/>
            <w:noWrap/>
            <w:hideMark/>
          </w:tcPr>
          <w:p w14:paraId="30B4705C" w14:textId="77777777" w:rsidR="00921BFC" w:rsidRPr="00921BFC" w:rsidRDefault="00921BFC">
            <w:r w:rsidRPr="00921BFC">
              <w:t>Selected features</w:t>
            </w:r>
          </w:p>
        </w:tc>
      </w:tr>
      <w:tr w:rsidR="00921BFC" w:rsidRPr="00921BFC" w14:paraId="1D0C21C9" w14:textId="77777777" w:rsidTr="0036339A">
        <w:trPr>
          <w:trHeight w:val="288"/>
        </w:trPr>
        <w:tc>
          <w:tcPr>
            <w:tcW w:w="1951" w:type="dxa"/>
            <w:noWrap/>
            <w:hideMark/>
          </w:tcPr>
          <w:p w14:paraId="68BFEC23" w14:textId="77777777" w:rsidR="00921BFC" w:rsidRPr="00921BFC" w:rsidRDefault="00921BFC">
            <w:r w:rsidRPr="00921BFC">
              <w:t> </w:t>
            </w:r>
          </w:p>
        </w:tc>
        <w:tc>
          <w:tcPr>
            <w:tcW w:w="1781" w:type="dxa"/>
            <w:noWrap/>
            <w:hideMark/>
          </w:tcPr>
          <w:p w14:paraId="25D2DA40" w14:textId="77777777" w:rsidR="00921BFC" w:rsidRPr="00921BFC" w:rsidRDefault="00921BFC">
            <w:r w:rsidRPr="00921BFC">
              <w:t>Correlation Matrix</w:t>
            </w:r>
          </w:p>
        </w:tc>
        <w:tc>
          <w:tcPr>
            <w:tcW w:w="3343" w:type="dxa"/>
            <w:noWrap/>
            <w:hideMark/>
          </w:tcPr>
          <w:p w14:paraId="250B936E" w14:textId="77777777" w:rsidR="00921BFC" w:rsidRPr="00921BFC" w:rsidRDefault="00921BFC">
            <w:r w:rsidRPr="00921BFC">
              <w:t>Interactive correlation analysis</w:t>
            </w:r>
          </w:p>
        </w:tc>
        <w:tc>
          <w:tcPr>
            <w:tcW w:w="1781" w:type="dxa"/>
            <w:noWrap/>
            <w:hideMark/>
          </w:tcPr>
          <w:p w14:paraId="4823B60E" w14:textId="77777777" w:rsidR="00921BFC" w:rsidRPr="00921BFC" w:rsidRDefault="00921BFC">
            <w:r w:rsidRPr="00921BFC">
              <w:t>Numeric columns</w:t>
            </w:r>
          </w:p>
        </w:tc>
      </w:tr>
      <w:tr w:rsidR="00921BFC" w:rsidRPr="00921BFC" w14:paraId="4A794E25" w14:textId="77777777" w:rsidTr="0036339A">
        <w:trPr>
          <w:trHeight w:val="288"/>
        </w:trPr>
        <w:tc>
          <w:tcPr>
            <w:tcW w:w="1951" w:type="dxa"/>
            <w:noWrap/>
            <w:hideMark/>
          </w:tcPr>
          <w:p w14:paraId="7578E8AB" w14:textId="77777777" w:rsidR="00921BFC" w:rsidRPr="00921BFC" w:rsidRDefault="00921BFC">
            <w:pPr>
              <w:rPr>
                <w:b/>
                <w:bCs/>
              </w:rPr>
            </w:pPr>
            <w:r w:rsidRPr="00921BFC">
              <w:rPr>
                <w:b/>
                <w:bCs/>
              </w:rPr>
              <w:t>Export &amp; Download</w:t>
            </w:r>
          </w:p>
        </w:tc>
        <w:tc>
          <w:tcPr>
            <w:tcW w:w="1781" w:type="dxa"/>
            <w:noWrap/>
            <w:hideMark/>
          </w:tcPr>
          <w:p w14:paraId="3A82E15B" w14:textId="77777777" w:rsidR="00921BFC" w:rsidRPr="00921BFC" w:rsidRDefault="00921BFC">
            <w:r w:rsidRPr="00921BFC">
              <w:t>Feature Store Export</w:t>
            </w:r>
          </w:p>
        </w:tc>
        <w:tc>
          <w:tcPr>
            <w:tcW w:w="3343" w:type="dxa"/>
            <w:noWrap/>
            <w:hideMark/>
          </w:tcPr>
          <w:p w14:paraId="4A0C3600" w14:textId="77777777" w:rsidR="00921BFC" w:rsidRPr="00921BFC" w:rsidRDefault="00921BFC">
            <w:r w:rsidRPr="00921BFC">
              <w:t>Download engineered features as CSV</w:t>
            </w:r>
          </w:p>
        </w:tc>
        <w:tc>
          <w:tcPr>
            <w:tcW w:w="1781" w:type="dxa"/>
            <w:noWrap/>
            <w:hideMark/>
          </w:tcPr>
          <w:p w14:paraId="518084F3" w14:textId="77777777" w:rsidR="00921BFC" w:rsidRPr="00921BFC" w:rsidRDefault="00921BFC">
            <w:r w:rsidRPr="00921BFC">
              <w:t>Generated features</w:t>
            </w:r>
          </w:p>
        </w:tc>
      </w:tr>
      <w:tr w:rsidR="00921BFC" w:rsidRPr="00921BFC" w14:paraId="3C9FC759" w14:textId="77777777" w:rsidTr="0036339A">
        <w:trPr>
          <w:trHeight w:val="288"/>
        </w:trPr>
        <w:tc>
          <w:tcPr>
            <w:tcW w:w="1951" w:type="dxa"/>
            <w:noWrap/>
            <w:hideMark/>
          </w:tcPr>
          <w:p w14:paraId="2AB7C28D" w14:textId="77777777" w:rsidR="00921BFC" w:rsidRPr="00921BFC" w:rsidRDefault="00921BFC">
            <w:r w:rsidRPr="00921BFC">
              <w:t> </w:t>
            </w:r>
          </w:p>
        </w:tc>
        <w:tc>
          <w:tcPr>
            <w:tcW w:w="1781" w:type="dxa"/>
            <w:noWrap/>
            <w:hideMark/>
          </w:tcPr>
          <w:p w14:paraId="66AF5E48" w14:textId="77777777" w:rsidR="00921BFC" w:rsidRPr="00921BFC" w:rsidRDefault="00921BFC">
            <w:r w:rsidRPr="00921BFC">
              <w:t>Dataset Profile Export</w:t>
            </w:r>
          </w:p>
        </w:tc>
        <w:tc>
          <w:tcPr>
            <w:tcW w:w="3343" w:type="dxa"/>
            <w:noWrap/>
            <w:hideMark/>
          </w:tcPr>
          <w:p w14:paraId="70C0DFCC" w14:textId="77777777" w:rsidR="00921BFC" w:rsidRPr="00921BFC" w:rsidRDefault="00921BFC">
            <w:r w:rsidRPr="00921BFC">
              <w:t>Download comprehensive analysis as JSON</w:t>
            </w:r>
          </w:p>
        </w:tc>
        <w:tc>
          <w:tcPr>
            <w:tcW w:w="1781" w:type="dxa"/>
            <w:noWrap/>
            <w:hideMark/>
          </w:tcPr>
          <w:p w14:paraId="325687AD" w14:textId="77777777" w:rsidR="00921BFC" w:rsidRPr="00921BFC" w:rsidRDefault="00921BFC">
            <w:r w:rsidRPr="00921BFC">
              <w:t>Analysis results</w:t>
            </w:r>
          </w:p>
        </w:tc>
      </w:tr>
      <w:tr w:rsidR="00921BFC" w:rsidRPr="00921BFC" w14:paraId="09CE43DB" w14:textId="77777777" w:rsidTr="0036339A">
        <w:trPr>
          <w:trHeight w:val="288"/>
        </w:trPr>
        <w:tc>
          <w:tcPr>
            <w:tcW w:w="1951" w:type="dxa"/>
            <w:noWrap/>
            <w:hideMark/>
          </w:tcPr>
          <w:p w14:paraId="58AF7075" w14:textId="77777777" w:rsidR="00921BFC" w:rsidRPr="00921BFC" w:rsidRDefault="00921BFC">
            <w:r w:rsidRPr="00921BFC">
              <w:t> </w:t>
            </w:r>
          </w:p>
        </w:tc>
        <w:tc>
          <w:tcPr>
            <w:tcW w:w="1781" w:type="dxa"/>
            <w:noWrap/>
            <w:hideMark/>
          </w:tcPr>
          <w:p w14:paraId="5D7A0B26" w14:textId="77777777" w:rsidR="00921BFC" w:rsidRPr="00921BFC" w:rsidRDefault="00921BFC">
            <w:r w:rsidRPr="00921BFC">
              <w:t>Statistics Export</w:t>
            </w:r>
          </w:p>
        </w:tc>
        <w:tc>
          <w:tcPr>
            <w:tcW w:w="3343" w:type="dxa"/>
            <w:noWrap/>
            <w:hideMark/>
          </w:tcPr>
          <w:p w14:paraId="2E0A980F" w14:textId="77777777" w:rsidR="00921BFC" w:rsidRPr="00921BFC" w:rsidRDefault="00921BFC">
            <w:r w:rsidRPr="00921BFC">
              <w:t>Download advanced statistics as CSV</w:t>
            </w:r>
          </w:p>
        </w:tc>
        <w:tc>
          <w:tcPr>
            <w:tcW w:w="1781" w:type="dxa"/>
            <w:noWrap/>
            <w:hideMark/>
          </w:tcPr>
          <w:p w14:paraId="67783676" w14:textId="77777777" w:rsidR="00921BFC" w:rsidRPr="00921BFC" w:rsidRDefault="00921BFC">
            <w:r w:rsidRPr="00921BFC">
              <w:t>Statistical analysis</w:t>
            </w:r>
          </w:p>
        </w:tc>
      </w:tr>
      <w:tr w:rsidR="00921BFC" w:rsidRPr="00921BFC" w14:paraId="1D0C612E" w14:textId="77777777" w:rsidTr="0036339A">
        <w:trPr>
          <w:trHeight w:val="288"/>
        </w:trPr>
        <w:tc>
          <w:tcPr>
            <w:tcW w:w="1951" w:type="dxa"/>
            <w:noWrap/>
            <w:hideMark/>
          </w:tcPr>
          <w:p w14:paraId="490DED1E" w14:textId="77777777" w:rsidR="00921BFC" w:rsidRPr="00921BFC" w:rsidRDefault="00921BFC">
            <w:pPr>
              <w:rPr>
                <w:b/>
                <w:bCs/>
              </w:rPr>
            </w:pPr>
            <w:r w:rsidRPr="00921BFC">
              <w:rPr>
                <w:b/>
                <w:bCs/>
              </w:rPr>
              <w:t>MLflow Integration</w:t>
            </w:r>
          </w:p>
        </w:tc>
        <w:tc>
          <w:tcPr>
            <w:tcW w:w="1781" w:type="dxa"/>
            <w:noWrap/>
            <w:hideMark/>
          </w:tcPr>
          <w:p w14:paraId="364E7975" w14:textId="77777777" w:rsidR="00921BFC" w:rsidRPr="00921BFC" w:rsidRDefault="00921BFC">
            <w:r w:rsidRPr="00921BFC">
              <w:t>Experiment Tracking</w:t>
            </w:r>
          </w:p>
        </w:tc>
        <w:tc>
          <w:tcPr>
            <w:tcW w:w="3343" w:type="dxa"/>
            <w:noWrap/>
            <w:hideMark/>
          </w:tcPr>
          <w:p w14:paraId="7B964402" w14:textId="77777777" w:rsidR="00921BFC" w:rsidRPr="00921BFC" w:rsidRDefault="00921BFC">
            <w:r w:rsidRPr="00921BFC">
              <w:t>Automatic logging of all analysis runs</w:t>
            </w:r>
          </w:p>
        </w:tc>
        <w:tc>
          <w:tcPr>
            <w:tcW w:w="1781" w:type="dxa"/>
            <w:noWrap/>
            <w:hideMark/>
          </w:tcPr>
          <w:p w14:paraId="4EBBFE02" w14:textId="77777777" w:rsidR="00921BFC" w:rsidRPr="00921BFC" w:rsidRDefault="00921BFC">
            <w:r w:rsidRPr="00921BFC">
              <w:t>Any analysis</w:t>
            </w:r>
          </w:p>
        </w:tc>
      </w:tr>
      <w:tr w:rsidR="00921BFC" w:rsidRPr="00921BFC" w14:paraId="6EB3A35A" w14:textId="77777777" w:rsidTr="0036339A">
        <w:trPr>
          <w:trHeight w:val="288"/>
        </w:trPr>
        <w:tc>
          <w:tcPr>
            <w:tcW w:w="1951" w:type="dxa"/>
            <w:noWrap/>
            <w:hideMark/>
          </w:tcPr>
          <w:p w14:paraId="7EF8DC00" w14:textId="77777777" w:rsidR="00921BFC" w:rsidRPr="00921BFC" w:rsidRDefault="00921BFC">
            <w:r w:rsidRPr="00921BFC">
              <w:t> </w:t>
            </w:r>
          </w:p>
        </w:tc>
        <w:tc>
          <w:tcPr>
            <w:tcW w:w="1781" w:type="dxa"/>
            <w:noWrap/>
            <w:hideMark/>
          </w:tcPr>
          <w:p w14:paraId="2C1CF858" w14:textId="77777777" w:rsidR="00921BFC" w:rsidRPr="00921BFC" w:rsidRDefault="00921BFC">
            <w:r w:rsidRPr="00921BFC">
              <w:t>Artifact Storage</w:t>
            </w:r>
          </w:p>
        </w:tc>
        <w:tc>
          <w:tcPr>
            <w:tcW w:w="3343" w:type="dxa"/>
            <w:noWrap/>
            <w:hideMark/>
          </w:tcPr>
          <w:p w14:paraId="6E7003AF" w14:textId="77777777" w:rsidR="00921BFC" w:rsidRPr="00921BFC" w:rsidRDefault="00921BFC">
            <w:r w:rsidRPr="00921BFC">
              <w:t>Save plots, statistics, insights</w:t>
            </w:r>
          </w:p>
        </w:tc>
        <w:tc>
          <w:tcPr>
            <w:tcW w:w="1781" w:type="dxa"/>
            <w:noWrap/>
            <w:hideMark/>
          </w:tcPr>
          <w:p w14:paraId="5A4A47DC" w14:textId="77777777" w:rsidR="00921BFC" w:rsidRPr="00921BFC" w:rsidRDefault="00921BFC">
            <w:r w:rsidRPr="00921BFC">
              <w:t>Generated artifacts</w:t>
            </w:r>
          </w:p>
        </w:tc>
      </w:tr>
      <w:tr w:rsidR="00921BFC" w:rsidRPr="00921BFC" w14:paraId="28535399" w14:textId="77777777" w:rsidTr="0036339A">
        <w:trPr>
          <w:trHeight w:val="288"/>
        </w:trPr>
        <w:tc>
          <w:tcPr>
            <w:tcW w:w="1951" w:type="dxa"/>
            <w:noWrap/>
            <w:hideMark/>
          </w:tcPr>
          <w:p w14:paraId="7C8EAB21" w14:textId="77777777" w:rsidR="00921BFC" w:rsidRPr="00921BFC" w:rsidRDefault="00921BFC">
            <w:r w:rsidRPr="00921BFC">
              <w:t> </w:t>
            </w:r>
          </w:p>
        </w:tc>
        <w:tc>
          <w:tcPr>
            <w:tcW w:w="1781" w:type="dxa"/>
            <w:noWrap/>
            <w:hideMark/>
          </w:tcPr>
          <w:p w14:paraId="0847FF83" w14:textId="77777777" w:rsidR="00921BFC" w:rsidRPr="00921BFC" w:rsidRDefault="00921BFC">
            <w:r w:rsidRPr="00921BFC">
              <w:t>Run Comparison</w:t>
            </w:r>
          </w:p>
        </w:tc>
        <w:tc>
          <w:tcPr>
            <w:tcW w:w="3343" w:type="dxa"/>
            <w:noWrap/>
            <w:hideMark/>
          </w:tcPr>
          <w:p w14:paraId="4D21F511" w14:textId="77777777" w:rsidR="00921BFC" w:rsidRPr="00921BFC" w:rsidRDefault="00921BFC">
            <w:r w:rsidRPr="00921BFC">
              <w:t>Compare multiple analysis sessions</w:t>
            </w:r>
          </w:p>
        </w:tc>
        <w:tc>
          <w:tcPr>
            <w:tcW w:w="1781" w:type="dxa"/>
            <w:noWrap/>
            <w:hideMark/>
          </w:tcPr>
          <w:p w14:paraId="2AC37B06" w14:textId="77777777" w:rsidR="00921BFC" w:rsidRPr="00921BFC" w:rsidRDefault="00921BFC">
            <w:r w:rsidRPr="00921BFC">
              <w:t>Multiple runs</w:t>
            </w:r>
          </w:p>
        </w:tc>
      </w:tr>
      <w:tr w:rsidR="00921BFC" w:rsidRPr="00921BFC" w14:paraId="0BCC52A5" w14:textId="77777777" w:rsidTr="0036339A">
        <w:trPr>
          <w:trHeight w:val="288"/>
        </w:trPr>
        <w:tc>
          <w:tcPr>
            <w:tcW w:w="1951" w:type="dxa"/>
            <w:noWrap/>
            <w:hideMark/>
          </w:tcPr>
          <w:p w14:paraId="181B3735" w14:textId="77777777" w:rsidR="00921BFC" w:rsidRPr="00921BFC" w:rsidRDefault="00921BFC">
            <w:r w:rsidRPr="00921BFC">
              <w:t> </w:t>
            </w:r>
          </w:p>
        </w:tc>
        <w:tc>
          <w:tcPr>
            <w:tcW w:w="1781" w:type="dxa"/>
            <w:noWrap/>
            <w:hideMark/>
          </w:tcPr>
          <w:p w14:paraId="672199F5" w14:textId="77777777" w:rsidR="00921BFC" w:rsidRPr="00921BFC" w:rsidRDefault="00921BFC">
            <w:r w:rsidRPr="00921BFC">
              <w:t>MLflow UI Launch</w:t>
            </w:r>
          </w:p>
        </w:tc>
        <w:tc>
          <w:tcPr>
            <w:tcW w:w="3343" w:type="dxa"/>
            <w:noWrap/>
            <w:hideMark/>
          </w:tcPr>
          <w:p w14:paraId="0F1C4491" w14:textId="77777777" w:rsidR="00921BFC" w:rsidRPr="00921BFC" w:rsidRDefault="00921BFC">
            <w:r w:rsidRPr="00921BFC">
              <w:t>One-click launch of MLflow dashboard</w:t>
            </w:r>
          </w:p>
        </w:tc>
        <w:tc>
          <w:tcPr>
            <w:tcW w:w="1781" w:type="dxa"/>
            <w:noWrap/>
            <w:hideMark/>
          </w:tcPr>
          <w:p w14:paraId="4A7F2C1E" w14:textId="77777777" w:rsidR="00921BFC" w:rsidRPr="00921BFC" w:rsidRDefault="00921BFC">
            <w:r w:rsidRPr="00921BFC">
              <w:t>MLflow setup</w:t>
            </w:r>
          </w:p>
        </w:tc>
      </w:tr>
      <w:tr w:rsidR="00921BFC" w:rsidRPr="00921BFC" w14:paraId="0207E29A" w14:textId="77777777" w:rsidTr="0036339A">
        <w:trPr>
          <w:trHeight w:val="288"/>
        </w:trPr>
        <w:tc>
          <w:tcPr>
            <w:tcW w:w="1951" w:type="dxa"/>
            <w:noWrap/>
            <w:hideMark/>
          </w:tcPr>
          <w:p w14:paraId="388B2BF4" w14:textId="77777777" w:rsidR="00921BFC" w:rsidRPr="00921BFC" w:rsidRDefault="00921BFC">
            <w:pPr>
              <w:rPr>
                <w:b/>
                <w:bCs/>
              </w:rPr>
            </w:pPr>
            <w:r w:rsidRPr="00921BFC">
              <w:rPr>
                <w:b/>
                <w:bCs/>
              </w:rPr>
              <w:t>Performance Optimization</w:t>
            </w:r>
          </w:p>
        </w:tc>
        <w:tc>
          <w:tcPr>
            <w:tcW w:w="1781" w:type="dxa"/>
            <w:noWrap/>
            <w:hideMark/>
          </w:tcPr>
          <w:p w14:paraId="4E220954" w14:textId="77777777" w:rsidR="00921BFC" w:rsidRPr="00921BFC" w:rsidRDefault="00921BFC">
            <w:r w:rsidRPr="00921BFC">
              <w:t>Parallel Processing</w:t>
            </w:r>
          </w:p>
        </w:tc>
        <w:tc>
          <w:tcPr>
            <w:tcW w:w="3343" w:type="dxa"/>
            <w:noWrap/>
            <w:hideMark/>
          </w:tcPr>
          <w:p w14:paraId="0ACCC59E" w14:textId="77777777" w:rsidR="00921BFC" w:rsidRPr="00921BFC" w:rsidRDefault="00921BFC">
            <w:r w:rsidRPr="00921BFC">
              <w:t>Multi-threaded analysis for large files</w:t>
            </w:r>
          </w:p>
        </w:tc>
        <w:tc>
          <w:tcPr>
            <w:tcW w:w="1781" w:type="dxa"/>
            <w:noWrap/>
            <w:hideMark/>
          </w:tcPr>
          <w:p w14:paraId="6CC5F9AA" w14:textId="77777777" w:rsidR="00921BFC" w:rsidRPr="00921BFC" w:rsidRDefault="00921BFC">
            <w:r w:rsidRPr="00921BFC">
              <w:t>Large datasets (&gt;100MB)</w:t>
            </w:r>
          </w:p>
        </w:tc>
      </w:tr>
      <w:tr w:rsidR="00921BFC" w:rsidRPr="00921BFC" w14:paraId="15A9AC65" w14:textId="77777777" w:rsidTr="0036339A">
        <w:trPr>
          <w:trHeight w:val="288"/>
        </w:trPr>
        <w:tc>
          <w:tcPr>
            <w:tcW w:w="1951" w:type="dxa"/>
            <w:noWrap/>
            <w:hideMark/>
          </w:tcPr>
          <w:p w14:paraId="35BC271D" w14:textId="77777777" w:rsidR="00921BFC" w:rsidRPr="00921BFC" w:rsidRDefault="00921BFC">
            <w:r w:rsidRPr="00921BFC">
              <w:t> </w:t>
            </w:r>
          </w:p>
        </w:tc>
        <w:tc>
          <w:tcPr>
            <w:tcW w:w="1781" w:type="dxa"/>
            <w:noWrap/>
            <w:hideMark/>
          </w:tcPr>
          <w:p w14:paraId="0E354ADF" w14:textId="77777777" w:rsidR="00921BFC" w:rsidRPr="00921BFC" w:rsidRDefault="00921BFC">
            <w:r w:rsidRPr="00921BFC">
              <w:t>Memory Management</w:t>
            </w:r>
          </w:p>
        </w:tc>
        <w:tc>
          <w:tcPr>
            <w:tcW w:w="3343" w:type="dxa"/>
            <w:noWrap/>
            <w:hideMark/>
          </w:tcPr>
          <w:p w14:paraId="2D85FD7E" w14:textId="77777777" w:rsidR="00921BFC" w:rsidRPr="00921BFC" w:rsidRDefault="00921BFC">
            <w:r w:rsidRPr="00921BFC">
              <w:t>Efficient handling of large datasets</w:t>
            </w:r>
          </w:p>
        </w:tc>
        <w:tc>
          <w:tcPr>
            <w:tcW w:w="1781" w:type="dxa"/>
            <w:noWrap/>
            <w:hideMark/>
          </w:tcPr>
          <w:p w14:paraId="085A9242" w14:textId="77777777" w:rsidR="00921BFC" w:rsidRPr="00921BFC" w:rsidRDefault="00921BFC">
            <w:r w:rsidRPr="00921BFC">
              <w:t>Large files</w:t>
            </w:r>
          </w:p>
        </w:tc>
      </w:tr>
      <w:tr w:rsidR="00921BFC" w:rsidRPr="00921BFC" w14:paraId="7921C5BC" w14:textId="77777777" w:rsidTr="0036339A">
        <w:trPr>
          <w:trHeight w:val="288"/>
        </w:trPr>
        <w:tc>
          <w:tcPr>
            <w:tcW w:w="1951" w:type="dxa"/>
            <w:noWrap/>
            <w:hideMark/>
          </w:tcPr>
          <w:p w14:paraId="29475DEF" w14:textId="77777777" w:rsidR="00921BFC" w:rsidRPr="00921BFC" w:rsidRDefault="00921BFC">
            <w:r w:rsidRPr="00921BFC">
              <w:t> </w:t>
            </w:r>
          </w:p>
        </w:tc>
        <w:tc>
          <w:tcPr>
            <w:tcW w:w="1781" w:type="dxa"/>
            <w:noWrap/>
            <w:hideMark/>
          </w:tcPr>
          <w:p w14:paraId="31EB58FD" w14:textId="77777777" w:rsidR="00921BFC" w:rsidRPr="00921BFC" w:rsidRDefault="00921BFC">
            <w:r w:rsidRPr="00921BFC">
              <w:t>Processing Time Tracking</w:t>
            </w:r>
          </w:p>
        </w:tc>
        <w:tc>
          <w:tcPr>
            <w:tcW w:w="3343" w:type="dxa"/>
            <w:noWrap/>
            <w:hideMark/>
          </w:tcPr>
          <w:p w14:paraId="2CC1C079" w14:textId="77777777" w:rsidR="00921BFC" w:rsidRPr="00921BFC" w:rsidRDefault="00921BFC">
            <w:r w:rsidRPr="00921BFC">
              <w:t>Monitor and display analysis duration</w:t>
            </w:r>
          </w:p>
        </w:tc>
        <w:tc>
          <w:tcPr>
            <w:tcW w:w="1781" w:type="dxa"/>
            <w:noWrap/>
            <w:hideMark/>
          </w:tcPr>
          <w:p w14:paraId="20019E47" w14:textId="77777777" w:rsidR="00921BFC" w:rsidRPr="00921BFC" w:rsidRDefault="00921BFC">
            <w:r w:rsidRPr="00921BFC">
              <w:t>Any analysis</w:t>
            </w:r>
          </w:p>
        </w:tc>
      </w:tr>
    </w:tbl>
    <w:p w14:paraId="6490D14C" w14:textId="77777777" w:rsidR="00B133A7" w:rsidRDefault="00B133A7" w:rsidP="00065F72">
      <w:pPr>
        <w:pStyle w:val="Caption"/>
      </w:pPr>
    </w:p>
    <w:p w14:paraId="7D4DF481" w14:textId="6FA84885" w:rsidR="00A50388" w:rsidRPr="006A3C6E" w:rsidRDefault="00C93DE4" w:rsidP="006A3C6E">
      <w:pPr>
        <w:pStyle w:val="Caption"/>
        <w:jc w:val="center"/>
        <w:rPr>
          <w:sz w:val="20"/>
          <w:szCs w:val="20"/>
        </w:rPr>
      </w:pPr>
      <w:bookmarkStart w:id="9" w:name="_Toc204168036"/>
      <w:r w:rsidRPr="006A3C6E">
        <w:rPr>
          <w:sz w:val="20"/>
          <w:szCs w:val="20"/>
        </w:rPr>
        <w:t xml:space="preserve">Table </w:t>
      </w:r>
      <w:r w:rsidRPr="006A3C6E">
        <w:rPr>
          <w:sz w:val="20"/>
          <w:szCs w:val="20"/>
        </w:rPr>
        <w:fldChar w:fldCharType="begin"/>
      </w:r>
      <w:r w:rsidRPr="006A3C6E">
        <w:rPr>
          <w:sz w:val="20"/>
          <w:szCs w:val="20"/>
        </w:rPr>
        <w:instrText xml:space="preserve"> SEQ Table \* ARABIC </w:instrText>
      </w:r>
      <w:r w:rsidRPr="006A3C6E">
        <w:rPr>
          <w:sz w:val="20"/>
          <w:szCs w:val="20"/>
        </w:rPr>
        <w:fldChar w:fldCharType="separate"/>
      </w:r>
      <w:r w:rsidRPr="006A3C6E">
        <w:rPr>
          <w:noProof/>
          <w:sz w:val="20"/>
          <w:szCs w:val="20"/>
        </w:rPr>
        <w:t>4</w:t>
      </w:r>
      <w:r w:rsidRPr="006A3C6E">
        <w:rPr>
          <w:sz w:val="20"/>
          <w:szCs w:val="20"/>
        </w:rPr>
        <w:fldChar w:fldCharType="end"/>
      </w:r>
      <w:r w:rsidRPr="006A3C6E">
        <w:rPr>
          <w:sz w:val="20"/>
          <w:szCs w:val="20"/>
        </w:rPr>
        <w:t xml:space="preserve">: </w:t>
      </w:r>
      <w:r w:rsidR="00282ED5">
        <w:rPr>
          <w:sz w:val="20"/>
          <w:szCs w:val="20"/>
        </w:rPr>
        <w:t>“</w:t>
      </w:r>
      <w:r w:rsidRPr="006A3C6E">
        <w:rPr>
          <w:sz w:val="20"/>
          <w:szCs w:val="20"/>
        </w:rPr>
        <w:t>Tech Stack Used</w:t>
      </w:r>
      <w:r w:rsidR="000630E8">
        <w:rPr>
          <w:sz w:val="20"/>
          <w:szCs w:val="20"/>
        </w:rPr>
        <w:t>”</w:t>
      </w:r>
      <w:bookmarkEnd w:id="9"/>
    </w:p>
    <w:tbl>
      <w:tblPr>
        <w:tblStyle w:val="TableGrid"/>
        <w:tblW w:w="0" w:type="auto"/>
        <w:jc w:val="center"/>
        <w:tblLook w:val="04A0" w:firstRow="1" w:lastRow="0" w:firstColumn="1" w:lastColumn="0" w:noHBand="0" w:noVBand="1"/>
      </w:tblPr>
      <w:tblGrid>
        <w:gridCol w:w="1437"/>
        <w:gridCol w:w="1960"/>
        <w:gridCol w:w="2660"/>
      </w:tblGrid>
      <w:tr w:rsidR="003E2059" w:rsidRPr="003E2059" w14:paraId="5BA3A0F5" w14:textId="77777777" w:rsidTr="00B555E5">
        <w:trPr>
          <w:trHeight w:val="288"/>
          <w:jc w:val="center"/>
        </w:trPr>
        <w:tc>
          <w:tcPr>
            <w:tcW w:w="940" w:type="dxa"/>
            <w:shd w:val="clear" w:color="auto" w:fill="7F7F7F" w:themeFill="text1" w:themeFillTint="80"/>
            <w:noWrap/>
            <w:hideMark/>
          </w:tcPr>
          <w:p w14:paraId="650E850C" w14:textId="77777777" w:rsidR="003E2059" w:rsidRPr="002613B1" w:rsidRDefault="003E2059" w:rsidP="002613B1">
            <w:pPr>
              <w:rPr>
                <w:b/>
                <w:bCs/>
              </w:rPr>
            </w:pPr>
            <w:r w:rsidRPr="002613B1">
              <w:rPr>
                <w:b/>
                <w:bCs/>
              </w:rPr>
              <w:t>Layer</w:t>
            </w:r>
          </w:p>
        </w:tc>
        <w:tc>
          <w:tcPr>
            <w:tcW w:w="1960" w:type="dxa"/>
            <w:shd w:val="clear" w:color="auto" w:fill="7F7F7F" w:themeFill="text1" w:themeFillTint="80"/>
            <w:noWrap/>
            <w:hideMark/>
          </w:tcPr>
          <w:p w14:paraId="79130BBA" w14:textId="77777777" w:rsidR="003E2059" w:rsidRPr="002613B1" w:rsidRDefault="003E2059" w:rsidP="002613B1">
            <w:pPr>
              <w:rPr>
                <w:b/>
                <w:bCs/>
              </w:rPr>
            </w:pPr>
            <w:r w:rsidRPr="002613B1">
              <w:rPr>
                <w:b/>
                <w:bCs/>
              </w:rPr>
              <w:t>Technology</w:t>
            </w:r>
          </w:p>
        </w:tc>
        <w:tc>
          <w:tcPr>
            <w:tcW w:w="2660" w:type="dxa"/>
            <w:shd w:val="clear" w:color="auto" w:fill="7F7F7F" w:themeFill="text1" w:themeFillTint="80"/>
            <w:noWrap/>
            <w:hideMark/>
          </w:tcPr>
          <w:p w14:paraId="6AB5CDC3" w14:textId="77777777" w:rsidR="003E2059" w:rsidRPr="002613B1" w:rsidRDefault="003E2059" w:rsidP="002613B1">
            <w:pPr>
              <w:rPr>
                <w:b/>
                <w:bCs/>
              </w:rPr>
            </w:pPr>
            <w:r w:rsidRPr="002613B1">
              <w:rPr>
                <w:b/>
                <w:bCs/>
              </w:rPr>
              <w:t>Purpose/Role</w:t>
            </w:r>
          </w:p>
        </w:tc>
      </w:tr>
      <w:tr w:rsidR="003E2059" w:rsidRPr="003E2059" w14:paraId="353B468C" w14:textId="77777777" w:rsidTr="003E2059">
        <w:trPr>
          <w:trHeight w:val="288"/>
          <w:jc w:val="center"/>
        </w:trPr>
        <w:tc>
          <w:tcPr>
            <w:tcW w:w="940" w:type="dxa"/>
            <w:noWrap/>
            <w:hideMark/>
          </w:tcPr>
          <w:p w14:paraId="2F62BF28" w14:textId="77777777" w:rsidR="003E2059" w:rsidRPr="003E2059" w:rsidRDefault="003E2059" w:rsidP="003E2059">
            <w:r w:rsidRPr="003E2059">
              <w:t>Frontend</w:t>
            </w:r>
          </w:p>
        </w:tc>
        <w:tc>
          <w:tcPr>
            <w:tcW w:w="1960" w:type="dxa"/>
            <w:noWrap/>
            <w:hideMark/>
          </w:tcPr>
          <w:p w14:paraId="7A4C2770" w14:textId="77777777" w:rsidR="003E2059" w:rsidRPr="003E2059" w:rsidRDefault="003E2059" w:rsidP="003E2059">
            <w:r w:rsidRPr="003E2059">
              <w:t>Streamlit</w:t>
            </w:r>
          </w:p>
        </w:tc>
        <w:tc>
          <w:tcPr>
            <w:tcW w:w="2660" w:type="dxa"/>
            <w:noWrap/>
            <w:hideMark/>
          </w:tcPr>
          <w:p w14:paraId="5691DF95" w14:textId="77777777" w:rsidR="003E2059" w:rsidRPr="003E2059" w:rsidRDefault="003E2059" w:rsidP="003E2059">
            <w:r w:rsidRPr="003E2059">
              <w:t>Web UI for data analysis</w:t>
            </w:r>
          </w:p>
        </w:tc>
      </w:tr>
      <w:tr w:rsidR="003E2059" w:rsidRPr="003E2059" w14:paraId="364D5B70" w14:textId="77777777" w:rsidTr="003E2059">
        <w:trPr>
          <w:trHeight w:val="288"/>
          <w:jc w:val="center"/>
        </w:trPr>
        <w:tc>
          <w:tcPr>
            <w:tcW w:w="940" w:type="dxa"/>
            <w:noWrap/>
            <w:hideMark/>
          </w:tcPr>
          <w:p w14:paraId="3E0E4685" w14:textId="77777777" w:rsidR="003E2059" w:rsidRPr="003E2059" w:rsidRDefault="003E2059" w:rsidP="003E2059">
            <w:r w:rsidRPr="003E2059">
              <w:t>Visualization</w:t>
            </w:r>
          </w:p>
        </w:tc>
        <w:tc>
          <w:tcPr>
            <w:tcW w:w="1960" w:type="dxa"/>
            <w:noWrap/>
            <w:hideMark/>
          </w:tcPr>
          <w:p w14:paraId="44B4381B" w14:textId="77777777" w:rsidR="003E2059" w:rsidRPr="003E2059" w:rsidRDefault="003E2059" w:rsidP="003E2059">
            <w:r w:rsidRPr="003E2059">
              <w:t xml:space="preserve">Matplotlib, Seaborn, </w:t>
            </w:r>
            <w:proofErr w:type="spellStart"/>
            <w:r w:rsidRPr="003E2059">
              <w:t>Plotly</w:t>
            </w:r>
            <w:proofErr w:type="spellEnd"/>
          </w:p>
        </w:tc>
        <w:tc>
          <w:tcPr>
            <w:tcW w:w="2660" w:type="dxa"/>
            <w:noWrap/>
            <w:hideMark/>
          </w:tcPr>
          <w:p w14:paraId="50D92AD7" w14:textId="77777777" w:rsidR="003E2059" w:rsidRPr="003E2059" w:rsidRDefault="003E2059" w:rsidP="003E2059">
            <w:r w:rsidRPr="003E2059">
              <w:t>Data visualization</w:t>
            </w:r>
          </w:p>
        </w:tc>
      </w:tr>
      <w:tr w:rsidR="003E2059" w:rsidRPr="003E2059" w14:paraId="5050562B" w14:textId="77777777" w:rsidTr="003E2059">
        <w:trPr>
          <w:trHeight w:val="288"/>
          <w:jc w:val="center"/>
        </w:trPr>
        <w:tc>
          <w:tcPr>
            <w:tcW w:w="940" w:type="dxa"/>
            <w:noWrap/>
            <w:hideMark/>
          </w:tcPr>
          <w:p w14:paraId="50B9AFA7" w14:textId="77777777" w:rsidR="003E2059" w:rsidRPr="003E2059" w:rsidRDefault="003E2059" w:rsidP="003E2059">
            <w:r w:rsidRPr="003E2059">
              <w:t>Backend</w:t>
            </w:r>
          </w:p>
        </w:tc>
        <w:tc>
          <w:tcPr>
            <w:tcW w:w="1960" w:type="dxa"/>
            <w:noWrap/>
            <w:hideMark/>
          </w:tcPr>
          <w:p w14:paraId="7E947CF2" w14:textId="77777777" w:rsidR="003E2059" w:rsidRPr="003E2059" w:rsidRDefault="003E2059" w:rsidP="003E2059">
            <w:r w:rsidRPr="003E2059">
              <w:t>Python 3.8+</w:t>
            </w:r>
          </w:p>
        </w:tc>
        <w:tc>
          <w:tcPr>
            <w:tcW w:w="2660" w:type="dxa"/>
            <w:noWrap/>
            <w:hideMark/>
          </w:tcPr>
          <w:p w14:paraId="218A439B" w14:textId="77777777" w:rsidR="003E2059" w:rsidRPr="003E2059" w:rsidRDefault="003E2059" w:rsidP="003E2059">
            <w:r w:rsidRPr="003E2059">
              <w:t>Core programming language</w:t>
            </w:r>
          </w:p>
        </w:tc>
      </w:tr>
      <w:tr w:rsidR="003E2059" w:rsidRPr="003E2059" w14:paraId="54EC8367" w14:textId="77777777" w:rsidTr="003E2059">
        <w:trPr>
          <w:trHeight w:val="288"/>
          <w:jc w:val="center"/>
        </w:trPr>
        <w:tc>
          <w:tcPr>
            <w:tcW w:w="940" w:type="dxa"/>
            <w:noWrap/>
            <w:hideMark/>
          </w:tcPr>
          <w:p w14:paraId="350686B0" w14:textId="77777777" w:rsidR="003E2059" w:rsidRPr="003E2059" w:rsidRDefault="003E2059" w:rsidP="003E2059">
            <w:r w:rsidRPr="003E2059">
              <w:t>Data</w:t>
            </w:r>
          </w:p>
        </w:tc>
        <w:tc>
          <w:tcPr>
            <w:tcW w:w="1960" w:type="dxa"/>
            <w:noWrap/>
            <w:hideMark/>
          </w:tcPr>
          <w:p w14:paraId="5669EA53" w14:textId="77777777" w:rsidR="003E2059" w:rsidRPr="003E2059" w:rsidRDefault="003E2059" w:rsidP="003E2059">
            <w:r w:rsidRPr="003E2059">
              <w:t>Pandas, NumPy</w:t>
            </w:r>
          </w:p>
        </w:tc>
        <w:tc>
          <w:tcPr>
            <w:tcW w:w="2660" w:type="dxa"/>
            <w:noWrap/>
            <w:hideMark/>
          </w:tcPr>
          <w:p w14:paraId="384F4A92" w14:textId="77777777" w:rsidR="003E2059" w:rsidRPr="003E2059" w:rsidRDefault="003E2059" w:rsidP="003E2059">
            <w:r w:rsidRPr="003E2059">
              <w:t>Data manipulation &amp; processing</w:t>
            </w:r>
          </w:p>
        </w:tc>
      </w:tr>
      <w:tr w:rsidR="003E2059" w:rsidRPr="003E2059" w14:paraId="7FA0DFED" w14:textId="77777777" w:rsidTr="003E2059">
        <w:trPr>
          <w:trHeight w:val="288"/>
          <w:jc w:val="center"/>
        </w:trPr>
        <w:tc>
          <w:tcPr>
            <w:tcW w:w="940" w:type="dxa"/>
            <w:noWrap/>
            <w:hideMark/>
          </w:tcPr>
          <w:p w14:paraId="1079E162" w14:textId="77777777" w:rsidR="003E2059" w:rsidRPr="003E2059" w:rsidRDefault="003E2059" w:rsidP="003E2059">
            <w:r w:rsidRPr="003E2059">
              <w:t>ML/Stats</w:t>
            </w:r>
          </w:p>
        </w:tc>
        <w:tc>
          <w:tcPr>
            <w:tcW w:w="1960" w:type="dxa"/>
            <w:noWrap/>
            <w:hideMark/>
          </w:tcPr>
          <w:p w14:paraId="2EC833B6" w14:textId="77777777" w:rsidR="003E2059" w:rsidRPr="003E2059" w:rsidRDefault="003E2059" w:rsidP="003E2059">
            <w:r w:rsidRPr="003E2059">
              <w:t>SciPy, scikit-learn</w:t>
            </w:r>
          </w:p>
        </w:tc>
        <w:tc>
          <w:tcPr>
            <w:tcW w:w="2660" w:type="dxa"/>
            <w:noWrap/>
            <w:hideMark/>
          </w:tcPr>
          <w:p w14:paraId="51748F0E" w14:textId="77777777" w:rsidR="003E2059" w:rsidRPr="003E2059" w:rsidRDefault="003E2059" w:rsidP="003E2059">
            <w:r w:rsidRPr="003E2059">
              <w:t>Statistics &amp; machine learning</w:t>
            </w:r>
          </w:p>
        </w:tc>
      </w:tr>
      <w:tr w:rsidR="003E2059" w:rsidRPr="003E2059" w14:paraId="459BE673" w14:textId="77777777" w:rsidTr="003E2059">
        <w:trPr>
          <w:trHeight w:val="288"/>
          <w:jc w:val="center"/>
        </w:trPr>
        <w:tc>
          <w:tcPr>
            <w:tcW w:w="940" w:type="dxa"/>
            <w:noWrap/>
            <w:hideMark/>
          </w:tcPr>
          <w:p w14:paraId="59BB911D" w14:textId="77777777" w:rsidR="003E2059" w:rsidRPr="003E2059" w:rsidRDefault="003E2059" w:rsidP="003E2059">
            <w:r w:rsidRPr="003E2059">
              <w:t>LLM/AI</w:t>
            </w:r>
          </w:p>
        </w:tc>
        <w:tc>
          <w:tcPr>
            <w:tcW w:w="1960" w:type="dxa"/>
            <w:noWrap/>
            <w:hideMark/>
          </w:tcPr>
          <w:p w14:paraId="0BBAF5DB" w14:textId="77777777" w:rsidR="003E2059" w:rsidRPr="003E2059" w:rsidRDefault="003E2059" w:rsidP="003E2059">
            <w:r w:rsidRPr="003E2059">
              <w:t>OpenAI API</w:t>
            </w:r>
          </w:p>
        </w:tc>
        <w:tc>
          <w:tcPr>
            <w:tcW w:w="2660" w:type="dxa"/>
            <w:noWrap/>
            <w:hideMark/>
          </w:tcPr>
          <w:p w14:paraId="1E7690C0" w14:textId="77777777" w:rsidR="003E2059" w:rsidRPr="003E2059" w:rsidRDefault="003E2059" w:rsidP="003E2059">
            <w:r w:rsidRPr="003E2059">
              <w:t>LLM-powered insights (GPT-4/4o)</w:t>
            </w:r>
          </w:p>
        </w:tc>
      </w:tr>
      <w:tr w:rsidR="003E2059" w:rsidRPr="003E2059" w14:paraId="6FC206F5" w14:textId="77777777" w:rsidTr="003E2059">
        <w:trPr>
          <w:trHeight w:val="288"/>
          <w:jc w:val="center"/>
        </w:trPr>
        <w:tc>
          <w:tcPr>
            <w:tcW w:w="940" w:type="dxa"/>
            <w:noWrap/>
            <w:hideMark/>
          </w:tcPr>
          <w:p w14:paraId="08E4954F" w14:textId="77777777" w:rsidR="003E2059" w:rsidRPr="003E2059" w:rsidRDefault="003E2059" w:rsidP="003E2059">
            <w:r w:rsidRPr="003E2059">
              <w:t>Tracking</w:t>
            </w:r>
          </w:p>
        </w:tc>
        <w:tc>
          <w:tcPr>
            <w:tcW w:w="1960" w:type="dxa"/>
            <w:noWrap/>
            <w:hideMark/>
          </w:tcPr>
          <w:p w14:paraId="4440AEC6" w14:textId="77777777" w:rsidR="003E2059" w:rsidRPr="003E2059" w:rsidRDefault="003E2059" w:rsidP="003E2059">
            <w:r w:rsidRPr="003E2059">
              <w:t>MLflow</w:t>
            </w:r>
          </w:p>
        </w:tc>
        <w:tc>
          <w:tcPr>
            <w:tcW w:w="2660" w:type="dxa"/>
            <w:noWrap/>
            <w:hideMark/>
          </w:tcPr>
          <w:p w14:paraId="007DA8D1" w14:textId="77777777" w:rsidR="003E2059" w:rsidRPr="003E2059" w:rsidRDefault="003E2059" w:rsidP="003E2059">
            <w:r w:rsidRPr="003E2059">
              <w:t xml:space="preserve">Experiment tracking &amp; artifact </w:t>
            </w:r>
            <w:proofErr w:type="spellStart"/>
            <w:r w:rsidRPr="003E2059">
              <w:t>mgmt</w:t>
            </w:r>
            <w:proofErr w:type="spellEnd"/>
          </w:p>
        </w:tc>
      </w:tr>
      <w:tr w:rsidR="003E2059" w:rsidRPr="003E2059" w14:paraId="15D915AF" w14:textId="77777777" w:rsidTr="003E2059">
        <w:trPr>
          <w:trHeight w:val="288"/>
          <w:jc w:val="center"/>
        </w:trPr>
        <w:tc>
          <w:tcPr>
            <w:tcW w:w="940" w:type="dxa"/>
            <w:noWrap/>
            <w:hideMark/>
          </w:tcPr>
          <w:p w14:paraId="0191C538" w14:textId="77777777" w:rsidR="003E2059" w:rsidRPr="003E2059" w:rsidRDefault="003E2059" w:rsidP="003E2059">
            <w:r w:rsidRPr="003E2059">
              <w:t>Storage</w:t>
            </w:r>
          </w:p>
        </w:tc>
        <w:tc>
          <w:tcPr>
            <w:tcW w:w="1960" w:type="dxa"/>
            <w:noWrap/>
            <w:hideMark/>
          </w:tcPr>
          <w:p w14:paraId="504796B0" w14:textId="77777777" w:rsidR="003E2059" w:rsidRPr="003E2059" w:rsidRDefault="003E2059" w:rsidP="003E2059">
            <w:r w:rsidRPr="003E2059">
              <w:t>Local File System</w:t>
            </w:r>
          </w:p>
        </w:tc>
        <w:tc>
          <w:tcPr>
            <w:tcW w:w="2660" w:type="dxa"/>
            <w:noWrap/>
            <w:hideMark/>
          </w:tcPr>
          <w:p w14:paraId="656CB142" w14:textId="77777777" w:rsidR="003E2059" w:rsidRPr="003E2059" w:rsidRDefault="003E2059" w:rsidP="003E2059">
            <w:r w:rsidRPr="003E2059">
              <w:t>Stores datasets &amp; results</w:t>
            </w:r>
          </w:p>
        </w:tc>
      </w:tr>
    </w:tbl>
    <w:p w14:paraId="1A2F6359" w14:textId="77777777" w:rsidR="00F73199" w:rsidRDefault="00F73199" w:rsidP="00C4183C">
      <w:pPr>
        <w:pStyle w:val="Caption"/>
        <w:jc w:val="center"/>
        <w:rPr>
          <w:sz w:val="14"/>
          <w:szCs w:val="14"/>
        </w:rPr>
      </w:pPr>
    </w:p>
    <w:p w14:paraId="2C7A3890" w14:textId="22BEF6B7" w:rsidR="006A6730" w:rsidRDefault="006A6730" w:rsidP="006A6730">
      <w:pPr>
        <w:pStyle w:val="Heading1"/>
      </w:pPr>
      <w:bookmarkStart w:id="10" w:name="_Toc204169354"/>
      <w:r>
        <w:lastRenderedPageBreak/>
        <w:t>List of Figures</w:t>
      </w:r>
      <w:bookmarkEnd w:id="10"/>
    </w:p>
    <w:p w14:paraId="67D8A4BB" w14:textId="77777777" w:rsidR="006A6730" w:rsidRDefault="006A6730" w:rsidP="006A6730">
      <w:pPr>
        <w:pStyle w:val="TableofFigures"/>
        <w:tabs>
          <w:tab w:val="right" w:leader="dot" w:pos="8630"/>
        </w:tabs>
      </w:pPr>
    </w:p>
    <w:p w14:paraId="3E69B98D" w14:textId="6A18A4D9" w:rsidR="00EB4FA6" w:rsidRDefault="006A6730">
      <w:pPr>
        <w:pStyle w:val="TableofFigures"/>
        <w:tabs>
          <w:tab w:val="right" w:leader="dot" w:pos="8630"/>
        </w:tabs>
        <w:rPr>
          <w:noProof/>
          <w:kern w:val="2"/>
          <w:sz w:val="24"/>
          <w:szCs w:val="24"/>
          <w:lang w:val="en-IN" w:eastAsia="en-IN"/>
          <w14:ligatures w14:val="standardContextual"/>
        </w:rPr>
      </w:pPr>
      <w:r>
        <w:fldChar w:fldCharType="begin"/>
      </w:r>
      <w:r>
        <w:instrText xml:space="preserve"> TOC \h \z \c "Figure" </w:instrText>
      </w:r>
      <w:r>
        <w:fldChar w:fldCharType="separate"/>
      </w:r>
      <w:hyperlink w:anchor="_Toc204169384" w:history="1">
        <w:r w:rsidR="00EB4FA6" w:rsidRPr="000025AE">
          <w:rPr>
            <w:rStyle w:val="Hyperlink"/>
            <w:noProof/>
          </w:rPr>
          <w:t>Figure 1: “Top View”</w:t>
        </w:r>
        <w:r w:rsidR="00EB4FA6">
          <w:rPr>
            <w:noProof/>
            <w:webHidden/>
          </w:rPr>
          <w:tab/>
        </w:r>
        <w:r w:rsidR="00EB4FA6">
          <w:rPr>
            <w:noProof/>
            <w:webHidden/>
          </w:rPr>
          <w:fldChar w:fldCharType="begin"/>
        </w:r>
        <w:r w:rsidR="00EB4FA6">
          <w:rPr>
            <w:noProof/>
            <w:webHidden/>
          </w:rPr>
          <w:instrText xml:space="preserve"> PAGEREF _Toc204169384 \h </w:instrText>
        </w:r>
        <w:r w:rsidR="00EB4FA6">
          <w:rPr>
            <w:noProof/>
            <w:webHidden/>
          </w:rPr>
        </w:r>
        <w:r w:rsidR="00EB4FA6">
          <w:rPr>
            <w:noProof/>
            <w:webHidden/>
          </w:rPr>
          <w:fldChar w:fldCharType="separate"/>
        </w:r>
        <w:r w:rsidR="00EB4FA6">
          <w:rPr>
            <w:noProof/>
            <w:webHidden/>
          </w:rPr>
          <w:t>11</w:t>
        </w:r>
        <w:r w:rsidR="00EB4FA6">
          <w:rPr>
            <w:noProof/>
            <w:webHidden/>
          </w:rPr>
          <w:fldChar w:fldCharType="end"/>
        </w:r>
      </w:hyperlink>
    </w:p>
    <w:p w14:paraId="79002040" w14:textId="16EA7E22" w:rsidR="00EB4FA6" w:rsidRDefault="00EB4FA6">
      <w:pPr>
        <w:pStyle w:val="TableofFigures"/>
        <w:tabs>
          <w:tab w:val="right" w:leader="dot" w:pos="8630"/>
        </w:tabs>
        <w:rPr>
          <w:noProof/>
          <w:kern w:val="2"/>
          <w:sz w:val="24"/>
          <w:szCs w:val="24"/>
          <w:lang w:val="en-IN" w:eastAsia="en-IN"/>
          <w14:ligatures w14:val="standardContextual"/>
        </w:rPr>
      </w:pPr>
      <w:hyperlink w:anchor="_Toc204169385" w:history="1">
        <w:r w:rsidRPr="000025AE">
          <w:rPr>
            <w:rStyle w:val="Hyperlink"/>
            <w:noProof/>
          </w:rPr>
          <w:t>Figure 2: “System Architecture”</w:t>
        </w:r>
        <w:r>
          <w:rPr>
            <w:noProof/>
            <w:webHidden/>
          </w:rPr>
          <w:tab/>
        </w:r>
        <w:r>
          <w:rPr>
            <w:noProof/>
            <w:webHidden/>
          </w:rPr>
          <w:fldChar w:fldCharType="begin"/>
        </w:r>
        <w:r>
          <w:rPr>
            <w:noProof/>
            <w:webHidden/>
          </w:rPr>
          <w:instrText xml:space="preserve"> PAGEREF _Toc204169385 \h </w:instrText>
        </w:r>
        <w:r>
          <w:rPr>
            <w:noProof/>
            <w:webHidden/>
          </w:rPr>
        </w:r>
        <w:r>
          <w:rPr>
            <w:noProof/>
            <w:webHidden/>
          </w:rPr>
          <w:fldChar w:fldCharType="separate"/>
        </w:r>
        <w:r>
          <w:rPr>
            <w:noProof/>
            <w:webHidden/>
          </w:rPr>
          <w:t>12</w:t>
        </w:r>
        <w:r>
          <w:rPr>
            <w:noProof/>
            <w:webHidden/>
          </w:rPr>
          <w:fldChar w:fldCharType="end"/>
        </w:r>
      </w:hyperlink>
    </w:p>
    <w:p w14:paraId="14E222C6" w14:textId="36B1239E" w:rsidR="00EB4FA6" w:rsidRDefault="00EB4FA6">
      <w:pPr>
        <w:pStyle w:val="TableofFigures"/>
        <w:tabs>
          <w:tab w:val="right" w:leader="dot" w:pos="8630"/>
        </w:tabs>
        <w:rPr>
          <w:noProof/>
          <w:kern w:val="2"/>
          <w:sz w:val="24"/>
          <w:szCs w:val="24"/>
          <w:lang w:val="en-IN" w:eastAsia="en-IN"/>
          <w14:ligatures w14:val="standardContextual"/>
        </w:rPr>
      </w:pPr>
      <w:hyperlink w:anchor="_Toc204169386" w:history="1">
        <w:r w:rsidRPr="000025AE">
          <w:rPr>
            <w:rStyle w:val="Hyperlink"/>
            <w:noProof/>
          </w:rPr>
          <w:t>Figure 3: “Data flow diagram”</w:t>
        </w:r>
        <w:r>
          <w:rPr>
            <w:noProof/>
            <w:webHidden/>
          </w:rPr>
          <w:tab/>
        </w:r>
        <w:r>
          <w:rPr>
            <w:noProof/>
            <w:webHidden/>
          </w:rPr>
          <w:fldChar w:fldCharType="begin"/>
        </w:r>
        <w:r>
          <w:rPr>
            <w:noProof/>
            <w:webHidden/>
          </w:rPr>
          <w:instrText xml:space="preserve"> PAGEREF _Toc204169386 \h </w:instrText>
        </w:r>
        <w:r>
          <w:rPr>
            <w:noProof/>
            <w:webHidden/>
          </w:rPr>
        </w:r>
        <w:r>
          <w:rPr>
            <w:noProof/>
            <w:webHidden/>
          </w:rPr>
          <w:fldChar w:fldCharType="separate"/>
        </w:r>
        <w:r>
          <w:rPr>
            <w:noProof/>
            <w:webHidden/>
          </w:rPr>
          <w:t>12</w:t>
        </w:r>
        <w:r>
          <w:rPr>
            <w:noProof/>
            <w:webHidden/>
          </w:rPr>
          <w:fldChar w:fldCharType="end"/>
        </w:r>
      </w:hyperlink>
    </w:p>
    <w:p w14:paraId="425CD295" w14:textId="34906707" w:rsidR="00EB4FA6" w:rsidRDefault="00EB4FA6">
      <w:pPr>
        <w:pStyle w:val="TableofFigures"/>
        <w:tabs>
          <w:tab w:val="right" w:leader="dot" w:pos="8630"/>
        </w:tabs>
        <w:rPr>
          <w:noProof/>
          <w:kern w:val="2"/>
          <w:sz w:val="24"/>
          <w:szCs w:val="24"/>
          <w:lang w:val="en-IN" w:eastAsia="en-IN"/>
          <w14:ligatures w14:val="standardContextual"/>
        </w:rPr>
      </w:pPr>
      <w:hyperlink w:anchor="_Toc204169387" w:history="1">
        <w:r w:rsidRPr="000025AE">
          <w:rPr>
            <w:rStyle w:val="Hyperlink"/>
            <w:noProof/>
          </w:rPr>
          <w:t>Figure 4: File Upload</w:t>
        </w:r>
        <w:r>
          <w:rPr>
            <w:noProof/>
            <w:webHidden/>
          </w:rPr>
          <w:tab/>
        </w:r>
        <w:r>
          <w:rPr>
            <w:noProof/>
            <w:webHidden/>
          </w:rPr>
          <w:fldChar w:fldCharType="begin"/>
        </w:r>
        <w:r>
          <w:rPr>
            <w:noProof/>
            <w:webHidden/>
          </w:rPr>
          <w:instrText xml:space="preserve"> PAGEREF _Toc204169387 \h </w:instrText>
        </w:r>
        <w:r>
          <w:rPr>
            <w:noProof/>
            <w:webHidden/>
          </w:rPr>
        </w:r>
        <w:r>
          <w:rPr>
            <w:noProof/>
            <w:webHidden/>
          </w:rPr>
          <w:fldChar w:fldCharType="separate"/>
        </w:r>
        <w:r>
          <w:rPr>
            <w:noProof/>
            <w:webHidden/>
          </w:rPr>
          <w:t>17</w:t>
        </w:r>
        <w:r>
          <w:rPr>
            <w:noProof/>
            <w:webHidden/>
          </w:rPr>
          <w:fldChar w:fldCharType="end"/>
        </w:r>
      </w:hyperlink>
    </w:p>
    <w:p w14:paraId="7E0770FF" w14:textId="38F47711" w:rsidR="00EB4FA6" w:rsidRDefault="00EB4FA6">
      <w:pPr>
        <w:pStyle w:val="TableofFigures"/>
        <w:tabs>
          <w:tab w:val="right" w:leader="dot" w:pos="8630"/>
        </w:tabs>
        <w:rPr>
          <w:noProof/>
          <w:kern w:val="2"/>
          <w:sz w:val="24"/>
          <w:szCs w:val="24"/>
          <w:lang w:val="en-IN" w:eastAsia="en-IN"/>
          <w14:ligatures w14:val="standardContextual"/>
        </w:rPr>
      </w:pPr>
      <w:hyperlink w:anchor="_Toc204169388" w:history="1">
        <w:r w:rsidRPr="000025AE">
          <w:rPr>
            <w:rStyle w:val="Hyperlink"/>
            <w:noProof/>
          </w:rPr>
          <w:t>Figure 5: Basis statistics for a dataset</w:t>
        </w:r>
        <w:r>
          <w:rPr>
            <w:noProof/>
            <w:webHidden/>
          </w:rPr>
          <w:tab/>
        </w:r>
        <w:r>
          <w:rPr>
            <w:noProof/>
            <w:webHidden/>
          </w:rPr>
          <w:fldChar w:fldCharType="begin"/>
        </w:r>
        <w:r>
          <w:rPr>
            <w:noProof/>
            <w:webHidden/>
          </w:rPr>
          <w:instrText xml:space="preserve"> PAGEREF _Toc204169388 \h </w:instrText>
        </w:r>
        <w:r>
          <w:rPr>
            <w:noProof/>
            <w:webHidden/>
          </w:rPr>
        </w:r>
        <w:r>
          <w:rPr>
            <w:noProof/>
            <w:webHidden/>
          </w:rPr>
          <w:fldChar w:fldCharType="separate"/>
        </w:r>
        <w:r>
          <w:rPr>
            <w:noProof/>
            <w:webHidden/>
          </w:rPr>
          <w:t>17</w:t>
        </w:r>
        <w:r>
          <w:rPr>
            <w:noProof/>
            <w:webHidden/>
          </w:rPr>
          <w:fldChar w:fldCharType="end"/>
        </w:r>
      </w:hyperlink>
    </w:p>
    <w:p w14:paraId="7E86E2CA" w14:textId="374514BA" w:rsidR="00EB4FA6" w:rsidRDefault="00EB4FA6">
      <w:pPr>
        <w:pStyle w:val="TableofFigures"/>
        <w:tabs>
          <w:tab w:val="right" w:leader="dot" w:pos="8630"/>
        </w:tabs>
        <w:rPr>
          <w:noProof/>
          <w:kern w:val="2"/>
          <w:sz w:val="24"/>
          <w:szCs w:val="24"/>
          <w:lang w:val="en-IN" w:eastAsia="en-IN"/>
          <w14:ligatures w14:val="standardContextual"/>
        </w:rPr>
      </w:pPr>
      <w:hyperlink w:anchor="_Toc204169389" w:history="1">
        <w:r w:rsidRPr="000025AE">
          <w:rPr>
            <w:rStyle w:val="Hyperlink"/>
            <w:noProof/>
          </w:rPr>
          <w:t>Figure 6: LLM selection and Question answering</w:t>
        </w:r>
        <w:r>
          <w:rPr>
            <w:noProof/>
            <w:webHidden/>
          </w:rPr>
          <w:tab/>
        </w:r>
        <w:r>
          <w:rPr>
            <w:noProof/>
            <w:webHidden/>
          </w:rPr>
          <w:fldChar w:fldCharType="begin"/>
        </w:r>
        <w:r>
          <w:rPr>
            <w:noProof/>
            <w:webHidden/>
          </w:rPr>
          <w:instrText xml:space="preserve"> PAGEREF _Toc204169389 \h </w:instrText>
        </w:r>
        <w:r>
          <w:rPr>
            <w:noProof/>
            <w:webHidden/>
          </w:rPr>
        </w:r>
        <w:r>
          <w:rPr>
            <w:noProof/>
            <w:webHidden/>
          </w:rPr>
          <w:fldChar w:fldCharType="separate"/>
        </w:r>
        <w:r>
          <w:rPr>
            <w:noProof/>
            <w:webHidden/>
          </w:rPr>
          <w:t>18</w:t>
        </w:r>
        <w:r>
          <w:rPr>
            <w:noProof/>
            <w:webHidden/>
          </w:rPr>
          <w:fldChar w:fldCharType="end"/>
        </w:r>
      </w:hyperlink>
    </w:p>
    <w:p w14:paraId="17B75ED7" w14:textId="54A67F18" w:rsidR="00EB4FA6" w:rsidRDefault="00EB4FA6">
      <w:pPr>
        <w:pStyle w:val="TableofFigures"/>
        <w:tabs>
          <w:tab w:val="right" w:leader="dot" w:pos="8630"/>
        </w:tabs>
        <w:rPr>
          <w:noProof/>
          <w:kern w:val="2"/>
          <w:sz w:val="24"/>
          <w:szCs w:val="24"/>
          <w:lang w:val="en-IN" w:eastAsia="en-IN"/>
          <w14:ligatures w14:val="standardContextual"/>
        </w:rPr>
      </w:pPr>
      <w:hyperlink w:anchor="_Toc204169390" w:history="1">
        <w:r w:rsidRPr="000025AE">
          <w:rPr>
            <w:rStyle w:val="Hyperlink"/>
            <w:noProof/>
          </w:rPr>
          <w:t>Figure 7 : Auto visualizations</w:t>
        </w:r>
        <w:r>
          <w:rPr>
            <w:noProof/>
            <w:webHidden/>
          </w:rPr>
          <w:tab/>
        </w:r>
        <w:r>
          <w:rPr>
            <w:noProof/>
            <w:webHidden/>
          </w:rPr>
          <w:fldChar w:fldCharType="begin"/>
        </w:r>
        <w:r>
          <w:rPr>
            <w:noProof/>
            <w:webHidden/>
          </w:rPr>
          <w:instrText xml:space="preserve"> PAGEREF _Toc204169390 \h </w:instrText>
        </w:r>
        <w:r>
          <w:rPr>
            <w:noProof/>
            <w:webHidden/>
          </w:rPr>
        </w:r>
        <w:r>
          <w:rPr>
            <w:noProof/>
            <w:webHidden/>
          </w:rPr>
          <w:fldChar w:fldCharType="separate"/>
        </w:r>
        <w:r>
          <w:rPr>
            <w:noProof/>
            <w:webHidden/>
          </w:rPr>
          <w:t>18</w:t>
        </w:r>
        <w:r>
          <w:rPr>
            <w:noProof/>
            <w:webHidden/>
          </w:rPr>
          <w:fldChar w:fldCharType="end"/>
        </w:r>
      </w:hyperlink>
    </w:p>
    <w:p w14:paraId="70BE1088" w14:textId="03C0E96B" w:rsidR="00EB4FA6" w:rsidRDefault="00EB4FA6">
      <w:pPr>
        <w:pStyle w:val="TableofFigures"/>
        <w:tabs>
          <w:tab w:val="right" w:leader="dot" w:pos="8630"/>
        </w:tabs>
        <w:rPr>
          <w:noProof/>
          <w:kern w:val="2"/>
          <w:sz w:val="24"/>
          <w:szCs w:val="24"/>
          <w:lang w:val="en-IN" w:eastAsia="en-IN"/>
          <w14:ligatures w14:val="standardContextual"/>
        </w:rPr>
      </w:pPr>
      <w:hyperlink w:anchor="_Toc204169391" w:history="1">
        <w:r w:rsidRPr="000025AE">
          <w:rPr>
            <w:rStyle w:val="Hyperlink"/>
            <w:noProof/>
          </w:rPr>
          <w:t>Figure 8: Correlation heatmap</w:t>
        </w:r>
        <w:r>
          <w:rPr>
            <w:noProof/>
            <w:webHidden/>
          </w:rPr>
          <w:tab/>
        </w:r>
        <w:r>
          <w:rPr>
            <w:noProof/>
            <w:webHidden/>
          </w:rPr>
          <w:fldChar w:fldCharType="begin"/>
        </w:r>
        <w:r>
          <w:rPr>
            <w:noProof/>
            <w:webHidden/>
          </w:rPr>
          <w:instrText xml:space="preserve"> PAGEREF _Toc204169391 \h </w:instrText>
        </w:r>
        <w:r>
          <w:rPr>
            <w:noProof/>
            <w:webHidden/>
          </w:rPr>
        </w:r>
        <w:r>
          <w:rPr>
            <w:noProof/>
            <w:webHidden/>
          </w:rPr>
          <w:fldChar w:fldCharType="separate"/>
        </w:r>
        <w:r>
          <w:rPr>
            <w:noProof/>
            <w:webHidden/>
          </w:rPr>
          <w:t>19</w:t>
        </w:r>
        <w:r>
          <w:rPr>
            <w:noProof/>
            <w:webHidden/>
          </w:rPr>
          <w:fldChar w:fldCharType="end"/>
        </w:r>
      </w:hyperlink>
    </w:p>
    <w:p w14:paraId="468D149C" w14:textId="6F9D919A" w:rsidR="00EB4FA6" w:rsidRDefault="00EB4FA6">
      <w:pPr>
        <w:pStyle w:val="TableofFigures"/>
        <w:tabs>
          <w:tab w:val="right" w:leader="dot" w:pos="8630"/>
        </w:tabs>
        <w:rPr>
          <w:noProof/>
          <w:kern w:val="2"/>
          <w:sz w:val="24"/>
          <w:szCs w:val="24"/>
          <w:lang w:val="en-IN" w:eastAsia="en-IN"/>
          <w14:ligatures w14:val="standardContextual"/>
        </w:rPr>
      </w:pPr>
      <w:hyperlink w:anchor="_Toc204169392" w:history="1">
        <w:r w:rsidRPr="000025AE">
          <w:rPr>
            <w:rStyle w:val="Hyperlink"/>
            <w:noProof/>
          </w:rPr>
          <w:t>Figure 9: LLM generated Insights</w:t>
        </w:r>
        <w:r>
          <w:rPr>
            <w:noProof/>
            <w:webHidden/>
          </w:rPr>
          <w:tab/>
        </w:r>
        <w:r>
          <w:rPr>
            <w:noProof/>
            <w:webHidden/>
          </w:rPr>
          <w:fldChar w:fldCharType="begin"/>
        </w:r>
        <w:r>
          <w:rPr>
            <w:noProof/>
            <w:webHidden/>
          </w:rPr>
          <w:instrText xml:space="preserve"> PAGEREF _Toc204169392 \h </w:instrText>
        </w:r>
        <w:r>
          <w:rPr>
            <w:noProof/>
            <w:webHidden/>
          </w:rPr>
        </w:r>
        <w:r>
          <w:rPr>
            <w:noProof/>
            <w:webHidden/>
          </w:rPr>
          <w:fldChar w:fldCharType="separate"/>
        </w:r>
        <w:r>
          <w:rPr>
            <w:noProof/>
            <w:webHidden/>
          </w:rPr>
          <w:t>19</w:t>
        </w:r>
        <w:r>
          <w:rPr>
            <w:noProof/>
            <w:webHidden/>
          </w:rPr>
          <w:fldChar w:fldCharType="end"/>
        </w:r>
      </w:hyperlink>
    </w:p>
    <w:p w14:paraId="2D5C9165" w14:textId="7731A8D3" w:rsidR="00EB4FA6" w:rsidRDefault="00EB4FA6">
      <w:pPr>
        <w:pStyle w:val="TableofFigures"/>
        <w:tabs>
          <w:tab w:val="right" w:leader="dot" w:pos="8630"/>
        </w:tabs>
        <w:rPr>
          <w:noProof/>
          <w:kern w:val="2"/>
          <w:sz w:val="24"/>
          <w:szCs w:val="24"/>
          <w:lang w:val="en-IN" w:eastAsia="en-IN"/>
          <w14:ligatures w14:val="standardContextual"/>
        </w:rPr>
      </w:pPr>
      <w:hyperlink w:anchor="_Toc204169393" w:history="1">
        <w:r w:rsidRPr="000025AE">
          <w:rPr>
            <w:rStyle w:val="Hyperlink"/>
            <w:noProof/>
          </w:rPr>
          <w:t>Figure 10: Feature Store</w:t>
        </w:r>
        <w:r>
          <w:rPr>
            <w:noProof/>
            <w:webHidden/>
          </w:rPr>
          <w:tab/>
        </w:r>
        <w:r>
          <w:rPr>
            <w:noProof/>
            <w:webHidden/>
          </w:rPr>
          <w:fldChar w:fldCharType="begin"/>
        </w:r>
        <w:r>
          <w:rPr>
            <w:noProof/>
            <w:webHidden/>
          </w:rPr>
          <w:instrText xml:space="preserve"> PAGEREF _Toc204169393 \h </w:instrText>
        </w:r>
        <w:r>
          <w:rPr>
            <w:noProof/>
            <w:webHidden/>
          </w:rPr>
        </w:r>
        <w:r>
          <w:rPr>
            <w:noProof/>
            <w:webHidden/>
          </w:rPr>
          <w:fldChar w:fldCharType="separate"/>
        </w:r>
        <w:r>
          <w:rPr>
            <w:noProof/>
            <w:webHidden/>
          </w:rPr>
          <w:t>20</w:t>
        </w:r>
        <w:r>
          <w:rPr>
            <w:noProof/>
            <w:webHidden/>
          </w:rPr>
          <w:fldChar w:fldCharType="end"/>
        </w:r>
      </w:hyperlink>
    </w:p>
    <w:p w14:paraId="534298AC" w14:textId="311E0E68" w:rsidR="00EB4FA6" w:rsidRDefault="00EB4FA6">
      <w:pPr>
        <w:pStyle w:val="TableofFigures"/>
        <w:tabs>
          <w:tab w:val="right" w:leader="dot" w:pos="8630"/>
        </w:tabs>
        <w:rPr>
          <w:noProof/>
          <w:kern w:val="2"/>
          <w:sz w:val="24"/>
          <w:szCs w:val="24"/>
          <w:lang w:val="en-IN" w:eastAsia="en-IN"/>
          <w14:ligatures w14:val="standardContextual"/>
        </w:rPr>
      </w:pPr>
      <w:hyperlink w:anchor="_Toc204169394" w:history="1">
        <w:r w:rsidRPr="000025AE">
          <w:rPr>
            <w:rStyle w:val="Hyperlink"/>
            <w:noProof/>
          </w:rPr>
          <w:t>Figure 11: Feature Store</w:t>
        </w:r>
        <w:r>
          <w:rPr>
            <w:noProof/>
            <w:webHidden/>
          </w:rPr>
          <w:tab/>
        </w:r>
        <w:r>
          <w:rPr>
            <w:noProof/>
            <w:webHidden/>
          </w:rPr>
          <w:fldChar w:fldCharType="begin"/>
        </w:r>
        <w:r>
          <w:rPr>
            <w:noProof/>
            <w:webHidden/>
          </w:rPr>
          <w:instrText xml:space="preserve"> PAGEREF _Toc204169394 \h </w:instrText>
        </w:r>
        <w:r>
          <w:rPr>
            <w:noProof/>
            <w:webHidden/>
          </w:rPr>
        </w:r>
        <w:r>
          <w:rPr>
            <w:noProof/>
            <w:webHidden/>
          </w:rPr>
          <w:fldChar w:fldCharType="separate"/>
        </w:r>
        <w:r>
          <w:rPr>
            <w:noProof/>
            <w:webHidden/>
          </w:rPr>
          <w:t>21</w:t>
        </w:r>
        <w:r>
          <w:rPr>
            <w:noProof/>
            <w:webHidden/>
          </w:rPr>
          <w:fldChar w:fldCharType="end"/>
        </w:r>
      </w:hyperlink>
    </w:p>
    <w:p w14:paraId="3CE7D52D" w14:textId="5F329E52" w:rsidR="00EB4FA6" w:rsidRDefault="00EB4FA6">
      <w:pPr>
        <w:pStyle w:val="TableofFigures"/>
        <w:tabs>
          <w:tab w:val="right" w:leader="dot" w:pos="8630"/>
        </w:tabs>
        <w:rPr>
          <w:noProof/>
          <w:kern w:val="2"/>
          <w:sz w:val="24"/>
          <w:szCs w:val="24"/>
          <w:lang w:val="en-IN" w:eastAsia="en-IN"/>
          <w14:ligatures w14:val="standardContextual"/>
        </w:rPr>
      </w:pPr>
      <w:hyperlink w:anchor="_Toc204169395" w:history="1">
        <w:r w:rsidRPr="000025AE">
          <w:rPr>
            <w:rStyle w:val="Hyperlink"/>
            <w:noProof/>
          </w:rPr>
          <w:t>Figure 12 : Correlation Matrix</w:t>
        </w:r>
        <w:r>
          <w:rPr>
            <w:noProof/>
            <w:webHidden/>
          </w:rPr>
          <w:tab/>
        </w:r>
        <w:r>
          <w:rPr>
            <w:noProof/>
            <w:webHidden/>
          </w:rPr>
          <w:fldChar w:fldCharType="begin"/>
        </w:r>
        <w:r>
          <w:rPr>
            <w:noProof/>
            <w:webHidden/>
          </w:rPr>
          <w:instrText xml:space="preserve"> PAGEREF _Toc204169395 \h </w:instrText>
        </w:r>
        <w:r>
          <w:rPr>
            <w:noProof/>
            <w:webHidden/>
          </w:rPr>
        </w:r>
        <w:r>
          <w:rPr>
            <w:noProof/>
            <w:webHidden/>
          </w:rPr>
          <w:fldChar w:fldCharType="separate"/>
        </w:r>
        <w:r>
          <w:rPr>
            <w:noProof/>
            <w:webHidden/>
          </w:rPr>
          <w:t>21</w:t>
        </w:r>
        <w:r>
          <w:rPr>
            <w:noProof/>
            <w:webHidden/>
          </w:rPr>
          <w:fldChar w:fldCharType="end"/>
        </w:r>
      </w:hyperlink>
    </w:p>
    <w:p w14:paraId="24E9FF42" w14:textId="30F8F357" w:rsidR="00EB4FA6" w:rsidRDefault="00EB4FA6">
      <w:pPr>
        <w:pStyle w:val="TableofFigures"/>
        <w:tabs>
          <w:tab w:val="right" w:leader="dot" w:pos="8630"/>
        </w:tabs>
        <w:rPr>
          <w:noProof/>
          <w:kern w:val="2"/>
          <w:sz w:val="24"/>
          <w:szCs w:val="24"/>
          <w:lang w:val="en-IN" w:eastAsia="en-IN"/>
          <w14:ligatures w14:val="standardContextual"/>
        </w:rPr>
      </w:pPr>
      <w:hyperlink w:anchor="_Toc204169396" w:history="1">
        <w:r w:rsidRPr="000025AE">
          <w:rPr>
            <w:rStyle w:val="Hyperlink"/>
            <w:noProof/>
          </w:rPr>
          <w:t>Figure 13 : PCA</w:t>
        </w:r>
        <w:r>
          <w:rPr>
            <w:noProof/>
            <w:webHidden/>
          </w:rPr>
          <w:tab/>
        </w:r>
        <w:r>
          <w:rPr>
            <w:noProof/>
            <w:webHidden/>
          </w:rPr>
          <w:fldChar w:fldCharType="begin"/>
        </w:r>
        <w:r>
          <w:rPr>
            <w:noProof/>
            <w:webHidden/>
          </w:rPr>
          <w:instrText xml:space="preserve"> PAGEREF _Toc204169396 \h </w:instrText>
        </w:r>
        <w:r>
          <w:rPr>
            <w:noProof/>
            <w:webHidden/>
          </w:rPr>
        </w:r>
        <w:r>
          <w:rPr>
            <w:noProof/>
            <w:webHidden/>
          </w:rPr>
          <w:fldChar w:fldCharType="separate"/>
        </w:r>
        <w:r>
          <w:rPr>
            <w:noProof/>
            <w:webHidden/>
          </w:rPr>
          <w:t>21</w:t>
        </w:r>
        <w:r>
          <w:rPr>
            <w:noProof/>
            <w:webHidden/>
          </w:rPr>
          <w:fldChar w:fldCharType="end"/>
        </w:r>
      </w:hyperlink>
    </w:p>
    <w:p w14:paraId="3FF24DA2" w14:textId="52AB7BE9" w:rsidR="00EB4FA6" w:rsidRDefault="00EB4FA6">
      <w:pPr>
        <w:pStyle w:val="TableofFigures"/>
        <w:tabs>
          <w:tab w:val="right" w:leader="dot" w:pos="8630"/>
        </w:tabs>
        <w:rPr>
          <w:noProof/>
          <w:kern w:val="2"/>
          <w:sz w:val="24"/>
          <w:szCs w:val="24"/>
          <w:lang w:val="en-IN" w:eastAsia="en-IN"/>
          <w14:ligatures w14:val="standardContextual"/>
        </w:rPr>
      </w:pPr>
      <w:hyperlink w:anchor="_Toc204169397" w:history="1">
        <w:r w:rsidRPr="000025AE">
          <w:rPr>
            <w:rStyle w:val="Hyperlink"/>
            <w:noProof/>
          </w:rPr>
          <w:t>Figure 14 : Spearman Correlation</w:t>
        </w:r>
        <w:r>
          <w:rPr>
            <w:noProof/>
            <w:webHidden/>
          </w:rPr>
          <w:tab/>
        </w:r>
        <w:r>
          <w:rPr>
            <w:noProof/>
            <w:webHidden/>
          </w:rPr>
          <w:fldChar w:fldCharType="begin"/>
        </w:r>
        <w:r>
          <w:rPr>
            <w:noProof/>
            <w:webHidden/>
          </w:rPr>
          <w:instrText xml:space="preserve"> PAGEREF _Toc204169397 \h </w:instrText>
        </w:r>
        <w:r>
          <w:rPr>
            <w:noProof/>
            <w:webHidden/>
          </w:rPr>
        </w:r>
        <w:r>
          <w:rPr>
            <w:noProof/>
            <w:webHidden/>
          </w:rPr>
          <w:fldChar w:fldCharType="separate"/>
        </w:r>
        <w:r>
          <w:rPr>
            <w:noProof/>
            <w:webHidden/>
          </w:rPr>
          <w:t>22</w:t>
        </w:r>
        <w:r>
          <w:rPr>
            <w:noProof/>
            <w:webHidden/>
          </w:rPr>
          <w:fldChar w:fldCharType="end"/>
        </w:r>
      </w:hyperlink>
    </w:p>
    <w:p w14:paraId="4D9924B4" w14:textId="5B320023" w:rsidR="00EB4FA6" w:rsidRDefault="00EB4FA6">
      <w:pPr>
        <w:pStyle w:val="TableofFigures"/>
        <w:tabs>
          <w:tab w:val="right" w:leader="dot" w:pos="8630"/>
        </w:tabs>
        <w:rPr>
          <w:noProof/>
          <w:kern w:val="2"/>
          <w:sz w:val="24"/>
          <w:szCs w:val="24"/>
          <w:lang w:val="en-IN" w:eastAsia="en-IN"/>
          <w14:ligatures w14:val="standardContextual"/>
        </w:rPr>
      </w:pPr>
      <w:hyperlink w:anchor="_Toc204169398" w:history="1">
        <w:r w:rsidRPr="000025AE">
          <w:rPr>
            <w:rStyle w:val="Hyperlink"/>
            <w:noProof/>
          </w:rPr>
          <w:t>Figure 15 : Feature Entropy</w:t>
        </w:r>
        <w:r>
          <w:rPr>
            <w:noProof/>
            <w:webHidden/>
          </w:rPr>
          <w:tab/>
        </w:r>
        <w:r>
          <w:rPr>
            <w:noProof/>
            <w:webHidden/>
          </w:rPr>
          <w:fldChar w:fldCharType="begin"/>
        </w:r>
        <w:r>
          <w:rPr>
            <w:noProof/>
            <w:webHidden/>
          </w:rPr>
          <w:instrText xml:space="preserve"> PAGEREF _Toc204169398 \h </w:instrText>
        </w:r>
        <w:r>
          <w:rPr>
            <w:noProof/>
            <w:webHidden/>
          </w:rPr>
        </w:r>
        <w:r>
          <w:rPr>
            <w:noProof/>
            <w:webHidden/>
          </w:rPr>
          <w:fldChar w:fldCharType="separate"/>
        </w:r>
        <w:r>
          <w:rPr>
            <w:noProof/>
            <w:webHidden/>
          </w:rPr>
          <w:t>22</w:t>
        </w:r>
        <w:r>
          <w:rPr>
            <w:noProof/>
            <w:webHidden/>
          </w:rPr>
          <w:fldChar w:fldCharType="end"/>
        </w:r>
      </w:hyperlink>
    </w:p>
    <w:p w14:paraId="0721F9F7" w14:textId="289A4250" w:rsidR="00EB4FA6" w:rsidRDefault="00EB4FA6">
      <w:pPr>
        <w:pStyle w:val="TableofFigures"/>
        <w:tabs>
          <w:tab w:val="right" w:leader="dot" w:pos="8630"/>
        </w:tabs>
        <w:rPr>
          <w:noProof/>
          <w:kern w:val="2"/>
          <w:sz w:val="24"/>
          <w:szCs w:val="24"/>
          <w:lang w:val="en-IN" w:eastAsia="en-IN"/>
          <w14:ligatures w14:val="standardContextual"/>
        </w:rPr>
      </w:pPr>
      <w:hyperlink w:anchor="_Toc204169399" w:history="1">
        <w:r w:rsidRPr="000025AE">
          <w:rPr>
            <w:rStyle w:val="Hyperlink"/>
            <w:noProof/>
          </w:rPr>
          <w:t>Figure 16 : Silhouette Scores</w:t>
        </w:r>
        <w:r>
          <w:rPr>
            <w:noProof/>
            <w:webHidden/>
          </w:rPr>
          <w:tab/>
        </w:r>
        <w:r>
          <w:rPr>
            <w:noProof/>
            <w:webHidden/>
          </w:rPr>
          <w:fldChar w:fldCharType="begin"/>
        </w:r>
        <w:r>
          <w:rPr>
            <w:noProof/>
            <w:webHidden/>
          </w:rPr>
          <w:instrText xml:space="preserve"> PAGEREF _Toc204169399 \h </w:instrText>
        </w:r>
        <w:r>
          <w:rPr>
            <w:noProof/>
            <w:webHidden/>
          </w:rPr>
        </w:r>
        <w:r>
          <w:rPr>
            <w:noProof/>
            <w:webHidden/>
          </w:rPr>
          <w:fldChar w:fldCharType="separate"/>
        </w:r>
        <w:r>
          <w:rPr>
            <w:noProof/>
            <w:webHidden/>
          </w:rPr>
          <w:t>22</w:t>
        </w:r>
        <w:r>
          <w:rPr>
            <w:noProof/>
            <w:webHidden/>
          </w:rPr>
          <w:fldChar w:fldCharType="end"/>
        </w:r>
      </w:hyperlink>
    </w:p>
    <w:p w14:paraId="3D7F33C6" w14:textId="24C85FFB" w:rsidR="00EB4FA6" w:rsidRDefault="00EB4FA6">
      <w:pPr>
        <w:pStyle w:val="TableofFigures"/>
        <w:tabs>
          <w:tab w:val="right" w:leader="dot" w:pos="8630"/>
        </w:tabs>
        <w:rPr>
          <w:noProof/>
          <w:kern w:val="2"/>
          <w:sz w:val="24"/>
          <w:szCs w:val="24"/>
          <w:lang w:val="en-IN" w:eastAsia="en-IN"/>
          <w14:ligatures w14:val="standardContextual"/>
        </w:rPr>
      </w:pPr>
      <w:hyperlink w:anchor="_Toc204169400" w:history="1">
        <w:r w:rsidRPr="000025AE">
          <w:rPr>
            <w:rStyle w:val="Hyperlink"/>
            <w:noProof/>
          </w:rPr>
          <w:t>Figure 17 : Skewness for a dataset</w:t>
        </w:r>
        <w:r>
          <w:rPr>
            <w:noProof/>
            <w:webHidden/>
          </w:rPr>
          <w:tab/>
        </w:r>
        <w:r>
          <w:rPr>
            <w:noProof/>
            <w:webHidden/>
          </w:rPr>
          <w:fldChar w:fldCharType="begin"/>
        </w:r>
        <w:r>
          <w:rPr>
            <w:noProof/>
            <w:webHidden/>
          </w:rPr>
          <w:instrText xml:space="preserve"> PAGEREF _Toc204169400 \h </w:instrText>
        </w:r>
        <w:r>
          <w:rPr>
            <w:noProof/>
            <w:webHidden/>
          </w:rPr>
        </w:r>
        <w:r>
          <w:rPr>
            <w:noProof/>
            <w:webHidden/>
          </w:rPr>
          <w:fldChar w:fldCharType="separate"/>
        </w:r>
        <w:r>
          <w:rPr>
            <w:noProof/>
            <w:webHidden/>
          </w:rPr>
          <w:t>23</w:t>
        </w:r>
        <w:r>
          <w:rPr>
            <w:noProof/>
            <w:webHidden/>
          </w:rPr>
          <w:fldChar w:fldCharType="end"/>
        </w:r>
      </w:hyperlink>
    </w:p>
    <w:p w14:paraId="53F211DD" w14:textId="268BD781" w:rsidR="00EB4FA6" w:rsidRDefault="00EB4FA6">
      <w:pPr>
        <w:pStyle w:val="TableofFigures"/>
        <w:tabs>
          <w:tab w:val="right" w:leader="dot" w:pos="8630"/>
        </w:tabs>
        <w:rPr>
          <w:noProof/>
          <w:kern w:val="2"/>
          <w:sz w:val="24"/>
          <w:szCs w:val="24"/>
          <w:lang w:val="en-IN" w:eastAsia="en-IN"/>
          <w14:ligatures w14:val="standardContextual"/>
        </w:rPr>
      </w:pPr>
      <w:hyperlink w:anchor="_Toc204169401" w:history="1">
        <w:r w:rsidRPr="000025AE">
          <w:rPr>
            <w:rStyle w:val="Hyperlink"/>
            <w:noProof/>
          </w:rPr>
          <w:t>Figure 18 : Metrics on a dataset for GPT 4.1</w:t>
        </w:r>
        <w:r>
          <w:rPr>
            <w:noProof/>
            <w:webHidden/>
          </w:rPr>
          <w:tab/>
        </w:r>
        <w:r>
          <w:rPr>
            <w:noProof/>
            <w:webHidden/>
          </w:rPr>
          <w:fldChar w:fldCharType="begin"/>
        </w:r>
        <w:r>
          <w:rPr>
            <w:noProof/>
            <w:webHidden/>
          </w:rPr>
          <w:instrText xml:space="preserve"> PAGEREF _Toc204169401 \h </w:instrText>
        </w:r>
        <w:r>
          <w:rPr>
            <w:noProof/>
            <w:webHidden/>
          </w:rPr>
        </w:r>
        <w:r>
          <w:rPr>
            <w:noProof/>
            <w:webHidden/>
          </w:rPr>
          <w:fldChar w:fldCharType="separate"/>
        </w:r>
        <w:r>
          <w:rPr>
            <w:noProof/>
            <w:webHidden/>
          </w:rPr>
          <w:t>24</w:t>
        </w:r>
        <w:r>
          <w:rPr>
            <w:noProof/>
            <w:webHidden/>
          </w:rPr>
          <w:fldChar w:fldCharType="end"/>
        </w:r>
      </w:hyperlink>
    </w:p>
    <w:p w14:paraId="08A42A73" w14:textId="26AC3625" w:rsidR="00EB4FA6" w:rsidRDefault="00EB4FA6">
      <w:pPr>
        <w:pStyle w:val="TableofFigures"/>
        <w:tabs>
          <w:tab w:val="right" w:leader="dot" w:pos="8630"/>
        </w:tabs>
        <w:rPr>
          <w:noProof/>
          <w:kern w:val="2"/>
          <w:sz w:val="24"/>
          <w:szCs w:val="24"/>
          <w:lang w:val="en-IN" w:eastAsia="en-IN"/>
          <w14:ligatures w14:val="standardContextual"/>
        </w:rPr>
      </w:pPr>
      <w:hyperlink w:anchor="_Toc204169402" w:history="1">
        <w:r w:rsidRPr="000025AE">
          <w:rPr>
            <w:rStyle w:val="Hyperlink"/>
            <w:noProof/>
          </w:rPr>
          <w:t>Figure 19 : Metric rating legends</w:t>
        </w:r>
        <w:r>
          <w:rPr>
            <w:noProof/>
            <w:webHidden/>
          </w:rPr>
          <w:tab/>
        </w:r>
        <w:r>
          <w:rPr>
            <w:noProof/>
            <w:webHidden/>
          </w:rPr>
          <w:fldChar w:fldCharType="begin"/>
        </w:r>
        <w:r>
          <w:rPr>
            <w:noProof/>
            <w:webHidden/>
          </w:rPr>
          <w:instrText xml:space="preserve"> PAGEREF _Toc204169402 \h </w:instrText>
        </w:r>
        <w:r>
          <w:rPr>
            <w:noProof/>
            <w:webHidden/>
          </w:rPr>
        </w:r>
        <w:r>
          <w:rPr>
            <w:noProof/>
            <w:webHidden/>
          </w:rPr>
          <w:fldChar w:fldCharType="separate"/>
        </w:r>
        <w:r>
          <w:rPr>
            <w:noProof/>
            <w:webHidden/>
          </w:rPr>
          <w:t>24</w:t>
        </w:r>
        <w:r>
          <w:rPr>
            <w:noProof/>
            <w:webHidden/>
          </w:rPr>
          <w:fldChar w:fldCharType="end"/>
        </w:r>
      </w:hyperlink>
    </w:p>
    <w:p w14:paraId="1CFD251E" w14:textId="714F9295" w:rsidR="00EB4FA6" w:rsidRDefault="00EB4FA6">
      <w:pPr>
        <w:pStyle w:val="TableofFigures"/>
        <w:tabs>
          <w:tab w:val="right" w:leader="dot" w:pos="8630"/>
        </w:tabs>
        <w:rPr>
          <w:noProof/>
          <w:kern w:val="2"/>
          <w:sz w:val="24"/>
          <w:szCs w:val="24"/>
          <w:lang w:val="en-IN" w:eastAsia="en-IN"/>
          <w14:ligatures w14:val="standardContextual"/>
        </w:rPr>
      </w:pPr>
      <w:hyperlink w:anchor="_Toc204169403" w:history="1">
        <w:r w:rsidRPr="000025AE">
          <w:rPr>
            <w:rStyle w:val="Hyperlink"/>
            <w:noProof/>
          </w:rPr>
          <w:t>Figure 20 : Core Model as Python Library</w:t>
        </w:r>
        <w:r>
          <w:rPr>
            <w:noProof/>
            <w:webHidden/>
          </w:rPr>
          <w:tab/>
        </w:r>
        <w:r>
          <w:rPr>
            <w:noProof/>
            <w:webHidden/>
          </w:rPr>
          <w:fldChar w:fldCharType="begin"/>
        </w:r>
        <w:r>
          <w:rPr>
            <w:noProof/>
            <w:webHidden/>
          </w:rPr>
          <w:instrText xml:space="preserve"> PAGEREF _Toc204169403 \h </w:instrText>
        </w:r>
        <w:r>
          <w:rPr>
            <w:noProof/>
            <w:webHidden/>
          </w:rPr>
        </w:r>
        <w:r>
          <w:rPr>
            <w:noProof/>
            <w:webHidden/>
          </w:rPr>
          <w:fldChar w:fldCharType="separate"/>
        </w:r>
        <w:r>
          <w:rPr>
            <w:noProof/>
            <w:webHidden/>
          </w:rPr>
          <w:t>26</w:t>
        </w:r>
        <w:r>
          <w:rPr>
            <w:noProof/>
            <w:webHidden/>
          </w:rPr>
          <w:fldChar w:fldCharType="end"/>
        </w:r>
      </w:hyperlink>
    </w:p>
    <w:p w14:paraId="14336ED7" w14:textId="3685B13D" w:rsidR="006A6730" w:rsidRDefault="006A6730" w:rsidP="006A6730">
      <w:pPr>
        <w:pStyle w:val="Heading1"/>
      </w:pPr>
      <w:r>
        <w:fldChar w:fldCharType="end"/>
      </w:r>
    </w:p>
    <w:p w14:paraId="142FE4BB" w14:textId="77777777" w:rsidR="006A6730" w:rsidRDefault="006A6730" w:rsidP="006A6730">
      <w:pPr>
        <w:jc w:val="center"/>
      </w:pPr>
      <w:r w:rsidRPr="00C27280">
        <w:rPr>
          <w:noProof/>
        </w:rPr>
        <w:drawing>
          <wp:inline distT="0" distB="0" distL="0" distR="0" wp14:anchorId="5A038B7B" wp14:editId="550AC6D9">
            <wp:extent cx="3451860" cy="2043342"/>
            <wp:effectExtent l="0" t="0" r="0" b="0"/>
            <wp:docPr id="876342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342225" name=""/>
                    <pic:cNvPicPr/>
                  </pic:nvPicPr>
                  <pic:blipFill>
                    <a:blip r:embed="rId11"/>
                    <a:stretch>
                      <a:fillRect/>
                    </a:stretch>
                  </pic:blipFill>
                  <pic:spPr>
                    <a:xfrm>
                      <a:off x="0" y="0"/>
                      <a:ext cx="3460478" cy="2048443"/>
                    </a:xfrm>
                    <a:prstGeom prst="rect">
                      <a:avLst/>
                    </a:prstGeom>
                  </pic:spPr>
                </pic:pic>
              </a:graphicData>
            </a:graphic>
          </wp:inline>
        </w:drawing>
      </w:r>
    </w:p>
    <w:p w14:paraId="0C669D5F" w14:textId="5EBF4395" w:rsidR="006A6730" w:rsidRDefault="006A6730" w:rsidP="006A6730">
      <w:pPr>
        <w:pStyle w:val="Caption"/>
        <w:jc w:val="center"/>
      </w:pPr>
      <w:bookmarkStart w:id="11" w:name="_Toc204169384"/>
      <w:r>
        <w:t xml:space="preserve">Figure </w:t>
      </w:r>
      <w:fldSimple w:instr=" SEQ Figure \* ARABIC ">
        <w:r w:rsidR="00392ED0">
          <w:rPr>
            <w:noProof/>
          </w:rPr>
          <w:t>1</w:t>
        </w:r>
      </w:fldSimple>
      <w:r>
        <w:t xml:space="preserve">: </w:t>
      </w:r>
      <w:r w:rsidR="003F0932">
        <w:t>“</w:t>
      </w:r>
      <w:r>
        <w:t>Top View</w:t>
      </w:r>
      <w:r w:rsidR="00A7598C">
        <w:t>”</w:t>
      </w:r>
      <w:bookmarkEnd w:id="11"/>
    </w:p>
    <w:p w14:paraId="57B00B45" w14:textId="77777777" w:rsidR="006A6730" w:rsidRDefault="006A6730" w:rsidP="006A6730"/>
    <w:p w14:paraId="17AD3407" w14:textId="77777777" w:rsidR="006A6730" w:rsidRDefault="006A6730" w:rsidP="006A6730">
      <w:pPr>
        <w:keepNext/>
        <w:jc w:val="center"/>
      </w:pPr>
      <w:r w:rsidRPr="007B1C34">
        <w:rPr>
          <w:noProof/>
        </w:rPr>
        <w:lastRenderedPageBreak/>
        <w:drawing>
          <wp:inline distT="0" distB="0" distL="0" distR="0" wp14:anchorId="197B5285" wp14:editId="2B196A12">
            <wp:extent cx="4819650" cy="2965981"/>
            <wp:effectExtent l="0" t="0" r="0" b="6350"/>
            <wp:docPr id="1222071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71954" name=""/>
                    <pic:cNvPicPr/>
                  </pic:nvPicPr>
                  <pic:blipFill>
                    <a:blip r:embed="rId12"/>
                    <a:stretch>
                      <a:fillRect/>
                    </a:stretch>
                  </pic:blipFill>
                  <pic:spPr>
                    <a:xfrm>
                      <a:off x="0" y="0"/>
                      <a:ext cx="4824690" cy="2969083"/>
                    </a:xfrm>
                    <a:prstGeom prst="rect">
                      <a:avLst/>
                    </a:prstGeom>
                  </pic:spPr>
                </pic:pic>
              </a:graphicData>
            </a:graphic>
          </wp:inline>
        </w:drawing>
      </w:r>
    </w:p>
    <w:p w14:paraId="6AB1C1D6" w14:textId="5A3821E4" w:rsidR="006A6730" w:rsidRDefault="006A6730" w:rsidP="006A6730">
      <w:pPr>
        <w:pStyle w:val="Caption"/>
        <w:jc w:val="center"/>
      </w:pPr>
      <w:bookmarkStart w:id="12" w:name="_Toc204169385"/>
      <w:r>
        <w:t xml:space="preserve">Figure </w:t>
      </w:r>
      <w:fldSimple w:instr=" SEQ Figure \* ARABIC ">
        <w:r w:rsidR="00392ED0">
          <w:rPr>
            <w:noProof/>
          </w:rPr>
          <w:t>2</w:t>
        </w:r>
      </w:fldSimple>
      <w:r>
        <w:t xml:space="preserve">: </w:t>
      </w:r>
      <w:r w:rsidR="00F210FD">
        <w:t>“</w:t>
      </w:r>
      <w:r w:rsidRPr="00BF53C6">
        <w:t>System Architecture</w:t>
      </w:r>
      <w:r w:rsidR="00DF1A8D">
        <w:t>”</w:t>
      </w:r>
      <w:bookmarkEnd w:id="12"/>
    </w:p>
    <w:p w14:paraId="40663204" w14:textId="77777777" w:rsidR="006A6730" w:rsidRDefault="006A6730" w:rsidP="006A6730"/>
    <w:p w14:paraId="2B99A649" w14:textId="77777777" w:rsidR="006A6730" w:rsidRDefault="006A6730" w:rsidP="006A6730"/>
    <w:p w14:paraId="408D0866" w14:textId="77777777" w:rsidR="006A6730" w:rsidRDefault="006A6730" w:rsidP="006A6730">
      <w:pPr>
        <w:keepNext/>
        <w:jc w:val="center"/>
      </w:pPr>
      <w:r w:rsidRPr="00645102">
        <w:rPr>
          <w:noProof/>
        </w:rPr>
        <w:drawing>
          <wp:inline distT="0" distB="0" distL="0" distR="0" wp14:anchorId="0906FF65" wp14:editId="7B6C28DE">
            <wp:extent cx="6410325" cy="2560320"/>
            <wp:effectExtent l="0" t="0" r="9525" b="0"/>
            <wp:docPr id="26432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2101" name=""/>
                    <pic:cNvPicPr/>
                  </pic:nvPicPr>
                  <pic:blipFill>
                    <a:blip r:embed="rId13"/>
                    <a:stretch>
                      <a:fillRect/>
                    </a:stretch>
                  </pic:blipFill>
                  <pic:spPr>
                    <a:xfrm>
                      <a:off x="0" y="0"/>
                      <a:ext cx="6413715" cy="2561674"/>
                    </a:xfrm>
                    <a:prstGeom prst="rect">
                      <a:avLst/>
                    </a:prstGeom>
                  </pic:spPr>
                </pic:pic>
              </a:graphicData>
            </a:graphic>
          </wp:inline>
        </w:drawing>
      </w:r>
    </w:p>
    <w:p w14:paraId="7D880EA3" w14:textId="76046DC8" w:rsidR="006A6730" w:rsidRDefault="006A6730" w:rsidP="006A6730">
      <w:pPr>
        <w:pStyle w:val="Caption"/>
        <w:jc w:val="center"/>
      </w:pPr>
      <w:bookmarkStart w:id="13" w:name="_Toc204169386"/>
      <w:r>
        <w:t xml:space="preserve">Figure </w:t>
      </w:r>
      <w:fldSimple w:instr=" SEQ Figure \* ARABIC ">
        <w:r w:rsidR="00392ED0">
          <w:rPr>
            <w:noProof/>
          </w:rPr>
          <w:t>3</w:t>
        </w:r>
      </w:fldSimple>
      <w:r>
        <w:t xml:space="preserve">: </w:t>
      </w:r>
      <w:r w:rsidR="00CD31C7">
        <w:t>“</w:t>
      </w:r>
      <w:r w:rsidRPr="00AF0557">
        <w:t>Data flow diagram</w:t>
      </w:r>
      <w:r w:rsidR="00B05C79">
        <w:t>”</w:t>
      </w:r>
      <w:bookmarkEnd w:id="13"/>
    </w:p>
    <w:p w14:paraId="67A67E65" w14:textId="77777777" w:rsidR="006A6730" w:rsidRDefault="006A6730" w:rsidP="006A6730"/>
    <w:p w14:paraId="794BDA34" w14:textId="77777777" w:rsidR="006A6730" w:rsidRDefault="006A6730" w:rsidP="006A6730"/>
    <w:p w14:paraId="6DFF0435" w14:textId="77777777" w:rsidR="006A6730" w:rsidRDefault="006A6730" w:rsidP="006A6730"/>
    <w:p w14:paraId="6B516741" w14:textId="77777777" w:rsidR="006A6730" w:rsidRDefault="006A6730" w:rsidP="006A6730"/>
    <w:p w14:paraId="36AEB86C" w14:textId="77777777" w:rsidR="006A6730" w:rsidRDefault="006A6730" w:rsidP="006A6730">
      <w:pPr>
        <w:pStyle w:val="Heading1"/>
      </w:pPr>
      <w:bookmarkStart w:id="14" w:name="_Toc204169355"/>
      <w:r>
        <w:lastRenderedPageBreak/>
        <w:t>Chapter 1 – Introduction and Objectives</w:t>
      </w:r>
      <w:bookmarkEnd w:id="14"/>
    </w:p>
    <w:p w14:paraId="67E5D109" w14:textId="77777777" w:rsidR="006A6730" w:rsidRDefault="006A6730" w:rsidP="006A6730">
      <w:pPr>
        <w:pStyle w:val="Heading2"/>
      </w:pPr>
      <w:bookmarkStart w:id="15" w:name="_Toc204169356"/>
      <w:r>
        <w:t>Introduction</w:t>
      </w:r>
      <w:bookmarkEnd w:id="15"/>
    </w:p>
    <w:p w14:paraId="7691433F" w14:textId="77777777" w:rsidR="006A6730" w:rsidRDefault="006A6730" w:rsidP="006A6730">
      <w:r>
        <w:t>The Core Model is a generalized analytical engine that uses LLMs to interpret diverse datasets and automate exploratory data analysis and insight generation.</w:t>
      </w:r>
    </w:p>
    <w:p w14:paraId="3DCDC731" w14:textId="77777777" w:rsidR="006A6730" w:rsidRPr="00D82C6A" w:rsidRDefault="006A6730" w:rsidP="006A6730">
      <w:pPr>
        <w:spacing w:after="160" w:line="259" w:lineRule="auto"/>
      </w:pPr>
      <w:r w:rsidRPr="00D82C6A">
        <w:t xml:space="preserve">The exponential growth of data in organizations has created a need for intelligent, automated data analysis tools that can </w:t>
      </w:r>
      <w:r>
        <w:t>provide</w:t>
      </w:r>
      <w:r w:rsidRPr="00D82C6A">
        <w:t xml:space="preserve"> access to data insights. Traditional data analysis approaches require specialized statistical knowledge and programming skills, creating barriers for domain experts who understand the business context but lack technical expertise.</w:t>
      </w:r>
    </w:p>
    <w:p w14:paraId="1A5F6DA8" w14:textId="3BE1B08B" w:rsidR="006A6730" w:rsidRDefault="006A6730" w:rsidP="006A6730">
      <w:pPr>
        <w:spacing w:after="160" w:line="259" w:lineRule="auto"/>
      </w:pPr>
      <w:r w:rsidRPr="00D82C6A">
        <w:t>Recent advance</w:t>
      </w:r>
      <w:r w:rsidR="00390098">
        <w:t xml:space="preserve">ments </w:t>
      </w:r>
      <w:r w:rsidRPr="00D82C6A">
        <w:t xml:space="preserve">in Large Language Models (LLMs) </w:t>
      </w:r>
      <w:r w:rsidR="00DB7958">
        <w:t xml:space="preserve">and computational power </w:t>
      </w:r>
      <w:r w:rsidRPr="00D82C6A">
        <w:t xml:space="preserve">have opened new </w:t>
      </w:r>
      <w:r w:rsidR="00C5246C">
        <w:t>arenas</w:t>
      </w:r>
      <w:r w:rsidRPr="00D82C6A">
        <w:t xml:space="preserve"> for making data analysis more accessible through natural language interfaces and automated insight generation. These models can bridge the gap between complex statistical procedures and human-interpretable explanations, enabling a broader range of users to extract meaningful insights from their data.</w:t>
      </w:r>
    </w:p>
    <w:p w14:paraId="538DBD36" w14:textId="77777777" w:rsidR="005C57CB" w:rsidRDefault="005C57CB" w:rsidP="006A6730">
      <w:pPr>
        <w:spacing w:after="160" w:line="259" w:lineRule="auto"/>
      </w:pPr>
    </w:p>
    <w:p w14:paraId="589BA897" w14:textId="430F2F69" w:rsidR="005C57CB" w:rsidRPr="006F7176" w:rsidRDefault="005C57CB" w:rsidP="004B76E1">
      <w:pPr>
        <w:pStyle w:val="Heading1"/>
      </w:pPr>
      <w:bookmarkStart w:id="16" w:name="_Toc204169357"/>
      <w:r>
        <w:t>Scope of Work</w:t>
      </w:r>
      <w:bookmarkEnd w:id="16"/>
    </w:p>
    <w:p w14:paraId="669F858A" w14:textId="77777777" w:rsidR="005C57CB" w:rsidRPr="00A428F6" w:rsidRDefault="005C57CB" w:rsidP="005C57CB">
      <w:pPr>
        <w:ind w:hanging="2"/>
        <w:rPr>
          <w:rFonts w:ascii="Cambria" w:eastAsia="Cambria" w:hAnsi="Cambria" w:cs="Cambria"/>
        </w:rPr>
      </w:pPr>
      <w:r w:rsidRPr="00A428F6">
        <w:rPr>
          <w:rFonts w:ascii="Cambria" w:eastAsia="Cambria" w:hAnsi="Cambria" w:cs="Cambria"/>
        </w:rPr>
        <w:t>The scope includes designing and implementing a system that:</w:t>
      </w:r>
    </w:p>
    <w:p w14:paraId="10D2F36D" w14:textId="77777777" w:rsidR="005C57CB" w:rsidRPr="008455BE" w:rsidRDefault="005C57CB" w:rsidP="005C57CB">
      <w:pPr>
        <w:pStyle w:val="ListParagraph"/>
        <w:ind w:left="718"/>
        <w:rPr>
          <w:rFonts w:ascii="Cambria" w:eastAsia="Cambria" w:hAnsi="Cambria" w:cs="Cambria"/>
        </w:rPr>
      </w:pPr>
    </w:p>
    <w:p w14:paraId="07D14C7B" w14:textId="77777777" w:rsidR="005C57CB" w:rsidRPr="008455BE" w:rsidRDefault="005C57CB" w:rsidP="004B76E1">
      <w:pPr>
        <w:pStyle w:val="ListParagraph"/>
        <w:numPr>
          <w:ilvl w:val="0"/>
          <w:numId w:val="32"/>
        </w:numPr>
      </w:pPr>
      <w:r w:rsidRPr="008455BE">
        <w:t>Utilize Large Language Models (LLMs) to semantically interpret input datasets of varying types, including structured (CSV, Excel), semi-structured (JSON, logs), and unstructured text.</w:t>
      </w:r>
    </w:p>
    <w:p w14:paraId="036FC0C9" w14:textId="77777777" w:rsidR="005C57CB" w:rsidRPr="008455BE" w:rsidRDefault="005C57CB" w:rsidP="004B76E1"/>
    <w:p w14:paraId="7143980A" w14:textId="77777777" w:rsidR="005C57CB" w:rsidRPr="008455BE" w:rsidRDefault="005C57CB" w:rsidP="004B76E1">
      <w:pPr>
        <w:pStyle w:val="ListParagraph"/>
        <w:numPr>
          <w:ilvl w:val="0"/>
          <w:numId w:val="32"/>
        </w:numPr>
      </w:pPr>
      <w:r w:rsidRPr="008455BE">
        <w:t>Combine LLMs with traditional machine learning techniques (e.g., clustering, statistical modelling) to perform exploratory data analysis (EDA), detect anomalies, and extract meaningful patterns without domain-specific customization.</w:t>
      </w:r>
    </w:p>
    <w:p w14:paraId="492C9A3D" w14:textId="77777777" w:rsidR="005C57CB" w:rsidRPr="008455BE" w:rsidRDefault="005C57CB" w:rsidP="004B76E1"/>
    <w:p w14:paraId="4F25F17F" w14:textId="77777777" w:rsidR="005C57CB" w:rsidRPr="008455BE" w:rsidRDefault="005C57CB" w:rsidP="004B76E1">
      <w:pPr>
        <w:pStyle w:val="ListParagraph"/>
        <w:numPr>
          <w:ilvl w:val="0"/>
          <w:numId w:val="32"/>
        </w:numPr>
      </w:pPr>
      <w:r w:rsidRPr="008455BE">
        <w:t>Support a modular input/output interface, where users provide sample datasets and receive automatically generated insights in a structured format—highlighting both expected trends and previously undiscovered correlations or patterns.</w:t>
      </w:r>
    </w:p>
    <w:p w14:paraId="7DAE7F15" w14:textId="77777777" w:rsidR="005C57CB" w:rsidRPr="008455BE" w:rsidRDefault="005C57CB" w:rsidP="004B76E1"/>
    <w:p w14:paraId="2A4E42B0" w14:textId="1A310531" w:rsidR="005C57CB" w:rsidRPr="008455BE" w:rsidRDefault="005C57CB" w:rsidP="004B76E1">
      <w:pPr>
        <w:pStyle w:val="ListParagraph"/>
        <w:numPr>
          <w:ilvl w:val="0"/>
          <w:numId w:val="32"/>
        </w:numPr>
      </w:pPr>
      <w:r w:rsidRPr="008455BE">
        <w:t>Provide extendable support for model updates, allowing the pipeline to adapt to improvements in LLMs and machine learning models without requiring re-engineering.</w:t>
      </w:r>
    </w:p>
    <w:p w14:paraId="51D2EF13" w14:textId="77777777" w:rsidR="007036D7" w:rsidRPr="00D82C6A" w:rsidRDefault="007036D7" w:rsidP="006A6730">
      <w:pPr>
        <w:spacing w:after="160" w:line="259" w:lineRule="auto"/>
      </w:pPr>
    </w:p>
    <w:p w14:paraId="59FE8B1D" w14:textId="77777777" w:rsidR="006A6730" w:rsidRDefault="006A6730" w:rsidP="006A6730"/>
    <w:p w14:paraId="4AF82240" w14:textId="10CAC895" w:rsidR="006A6730" w:rsidRDefault="00881F4D" w:rsidP="000239D8">
      <w:pPr>
        <w:pStyle w:val="Heading1"/>
      </w:pPr>
      <w:bookmarkStart w:id="17" w:name="_Toc204169358"/>
      <w:r w:rsidRPr="00D82C6A">
        <w:t>Primary Objectives</w:t>
      </w:r>
      <w:bookmarkEnd w:id="17"/>
    </w:p>
    <w:p w14:paraId="7BE001C9" w14:textId="77777777" w:rsidR="003F1FAE" w:rsidRPr="003F1FAE" w:rsidRDefault="003F1FAE" w:rsidP="003F1FAE"/>
    <w:p w14:paraId="2C46CACA" w14:textId="77777777" w:rsidR="006A6730" w:rsidRPr="008143FB" w:rsidRDefault="006A6730" w:rsidP="006A6730">
      <w:pPr>
        <w:numPr>
          <w:ilvl w:val="0"/>
          <w:numId w:val="11"/>
        </w:numPr>
        <w:spacing w:after="160" w:line="259" w:lineRule="auto"/>
        <w:rPr>
          <w:lang w:val="en-IN"/>
        </w:rPr>
      </w:pPr>
      <w:r w:rsidRPr="008143FB">
        <w:rPr>
          <w:lang w:val="en-IN"/>
        </w:rPr>
        <w:t>Design and implement a web-based data analysis platform using Streamlit</w:t>
      </w:r>
      <w:r>
        <w:rPr>
          <w:lang w:val="en-IN"/>
        </w:rPr>
        <w:t>.</w:t>
      </w:r>
    </w:p>
    <w:p w14:paraId="32DE838C" w14:textId="77777777" w:rsidR="006A6730" w:rsidRPr="008143FB" w:rsidRDefault="006A6730" w:rsidP="006A6730">
      <w:pPr>
        <w:numPr>
          <w:ilvl w:val="0"/>
          <w:numId w:val="11"/>
        </w:numPr>
        <w:spacing w:after="160" w:line="259" w:lineRule="auto"/>
        <w:rPr>
          <w:lang w:val="en-IN"/>
        </w:rPr>
      </w:pPr>
      <w:r w:rsidRPr="008143FB">
        <w:rPr>
          <w:lang w:val="en-IN"/>
        </w:rPr>
        <w:t>Integrate OpenAI's LLM capabilities for generating intelligent data insights</w:t>
      </w:r>
    </w:p>
    <w:p w14:paraId="1D69555F" w14:textId="77777777" w:rsidR="006A6730" w:rsidRPr="008143FB" w:rsidRDefault="006A6730" w:rsidP="006A6730">
      <w:pPr>
        <w:numPr>
          <w:ilvl w:val="0"/>
          <w:numId w:val="11"/>
        </w:numPr>
        <w:spacing w:after="160" w:line="259" w:lineRule="auto"/>
        <w:rPr>
          <w:lang w:val="en-IN"/>
        </w:rPr>
      </w:pPr>
      <w:r w:rsidRPr="008143FB">
        <w:rPr>
          <w:lang w:val="en-IN"/>
        </w:rPr>
        <w:t>Develop comprehensive data processing and statistical analysis modules</w:t>
      </w:r>
    </w:p>
    <w:p w14:paraId="6CFCEA3C" w14:textId="77777777" w:rsidR="006A6730" w:rsidRPr="008143FB" w:rsidRDefault="006A6730" w:rsidP="006A6730">
      <w:pPr>
        <w:numPr>
          <w:ilvl w:val="0"/>
          <w:numId w:val="11"/>
        </w:numPr>
        <w:spacing w:after="160" w:line="259" w:lineRule="auto"/>
        <w:rPr>
          <w:lang w:val="en-IN"/>
        </w:rPr>
      </w:pPr>
      <w:r w:rsidRPr="008143FB">
        <w:rPr>
          <w:lang w:val="en-IN"/>
        </w:rPr>
        <w:t>Implement MLflow for experiment tracking and artifact management</w:t>
      </w:r>
    </w:p>
    <w:p w14:paraId="3DB30000" w14:textId="77777777" w:rsidR="006A6730" w:rsidRPr="008143FB" w:rsidRDefault="006A6730" w:rsidP="006A6730">
      <w:pPr>
        <w:numPr>
          <w:ilvl w:val="0"/>
          <w:numId w:val="11"/>
        </w:numPr>
        <w:spacing w:after="160" w:line="259" w:lineRule="auto"/>
        <w:rPr>
          <w:lang w:val="en-IN"/>
        </w:rPr>
      </w:pPr>
      <w:r w:rsidRPr="008143FB">
        <w:rPr>
          <w:lang w:val="en-IN"/>
        </w:rPr>
        <w:t>Create an intuitive user interface for non-technical users</w:t>
      </w:r>
    </w:p>
    <w:p w14:paraId="1713D1C0" w14:textId="77777777" w:rsidR="006A6730" w:rsidRPr="008143FB" w:rsidRDefault="006A6730" w:rsidP="006A6730">
      <w:pPr>
        <w:numPr>
          <w:ilvl w:val="0"/>
          <w:numId w:val="11"/>
        </w:numPr>
        <w:spacing w:after="160" w:line="259" w:lineRule="auto"/>
        <w:rPr>
          <w:lang w:val="en-IN"/>
        </w:rPr>
      </w:pPr>
      <w:r w:rsidRPr="008143FB">
        <w:rPr>
          <w:lang w:val="en-IN"/>
        </w:rPr>
        <w:t>Validate the system with multiple data formats (CSV, JSON, Excel)</w:t>
      </w:r>
    </w:p>
    <w:p w14:paraId="6E626CBE" w14:textId="77777777" w:rsidR="006A6730" w:rsidRDefault="006A6730" w:rsidP="006A6730">
      <w:pPr>
        <w:spacing w:after="160" w:line="259" w:lineRule="auto"/>
        <w:rPr>
          <w:b/>
          <w:bCs/>
        </w:rPr>
      </w:pPr>
    </w:p>
    <w:p w14:paraId="50F2A57D" w14:textId="2CB1969A" w:rsidR="006A6730" w:rsidRDefault="006A6730" w:rsidP="006A6730">
      <w:pPr>
        <w:pStyle w:val="Heading2"/>
      </w:pPr>
      <w:bookmarkStart w:id="18" w:name="_Toc204169359"/>
      <w:r>
        <w:t xml:space="preserve">Objectives Met </w:t>
      </w:r>
      <w:r w:rsidR="00001F59">
        <w:t>till</w:t>
      </w:r>
      <w:r>
        <w:t xml:space="preserve"> Midterm</w:t>
      </w:r>
      <w:bookmarkEnd w:id="18"/>
    </w:p>
    <w:p w14:paraId="07C39EFB" w14:textId="77777777" w:rsidR="006A6730" w:rsidRPr="00D82C6A" w:rsidRDefault="006A6730" w:rsidP="006A6730"/>
    <w:p w14:paraId="76B6AC3E" w14:textId="77777777" w:rsidR="006A6730" w:rsidRDefault="006A6730" w:rsidP="006A6730">
      <w:pPr>
        <w:numPr>
          <w:ilvl w:val="0"/>
          <w:numId w:val="10"/>
        </w:numPr>
        <w:spacing w:after="160" w:line="259" w:lineRule="auto"/>
      </w:pPr>
      <w:r w:rsidRPr="00D82C6A">
        <w:rPr>
          <w:b/>
          <w:bCs/>
        </w:rPr>
        <w:t>COMPLETED</w:t>
      </w:r>
      <w:r w:rsidRPr="00D82C6A">
        <w:t> - Design</w:t>
      </w:r>
      <w:r>
        <w:t>ed</w:t>
      </w:r>
      <w:r w:rsidRPr="00D82C6A">
        <w:t xml:space="preserve"> and implement a web-based data analysis platform using Streamlit framework</w:t>
      </w:r>
      <w:r>
        <w:t>. Migration to Angular is work in progress.</w:t>
      </w:r>
    </w:p>
    <w:p w14:paraId="58FAB50B" w14:textId="77777777" w:rsidR="006A6730" w:rsidRPr="00D82C6A" w:rsidRDefault="006A6730" w:rsidP="006A6730">
      <w:pPr>
        <w:numPr>
          <w:ilvl w:val="0"/>
          <w:numId w:val="10"/>
        </w:numPr>
        <w:spacing w:after="160" w:line="259" w:lineRule="auto"/>
      </w:pPr>
      <w:r w:rsidRPr="00EF320B">
        <w:rPr>
          <w:b/>
          <w:bCs/>
        </w:rPr>
        <w:t>COMPETED</w:t>
      </w:r>
      <w:r>
        <w:t xml:space="preserve"> - Requirement analysis completed.</w:t>
      </w:r>
    </w:p>
    <w:p w14:paraId="25003DD7" w14:textId="77777777" w:rsidR="006A6730" w:rsidRPr="00D82C6A" w:rsidRDefault="006A6730" w:rsidP="006A6730">
      <w:pPr>
        <w:numPr>
          <w:ilvl w:val="0"/>
          <w:numId w:val="10"/>
        </w:numPr>
        <w:spacing w:after="160" w:line="259" w:lineRule="auto"/>
      </w:pPr>
      <w:r w:rsidRPr="00D82C6A">
        <w:rPr>
          <w:b/>
          <w:bCs/>
        </w:rPr>
        <w:t xml:space="preserve"> COMPLETED</w:t>
      </w:r>
      <w:r w:rsidRPr="00D82C6A">
        <w:t> - Integrate</w:t>
      </w:r>
      <w:r>
        <w:t>d</w:t>
      </w:r>
      <w:r w:rsidRPr="00D82C6A">
        <w:t xml:space="preserve"> OpenAI's GPT</w:t>
      </w:r>
      <w:r>
        <w:t xml:space="preserve"> (4.1 and 4-O)</w:t>
      </w:r>
      <w:r w:rsidRPr="00D82C6A">
        <w:t xml:space="preserve"> models for generating intelligent, contextual data insights</w:t>
      </w:r>
      <w:r>
        <w:t>.</w:t>
      </w:r>
    </w:p>
    <w:p w14:paraId="15512897" w14:textId="77777777" w:rsidR="006A6730" w:rsidRPr="00D82C6A" w:rsidRDefault="006A6730" w:rsidP="006A6730">
      <w:pPr>
        <w:numPr>
          <w:ilvl w:val="0"/>
          <w:numId w:val="10"/>
        </w:numPr>
        <w:spacing w:after="160" w:line="259" w:lineRule="auto"/>
      </w:pPr>
      <w:r w:rsidRPr="00D82C6A">
        <w:rPr>
          <w:b/>
          <w:bCs/>
        </w:rPr>
        <w:t>COMPLETED</w:t>
      </w:r>
      <w:r w:rsidRPr="00D82C6A">
        <w:t> - Develop</w:t>
      </w:r>
      <w:r>
        <w:t>ed</w:t>
      </w:r>
      <w:r w:rsidRPr="00D82C6A">
        <w:t xml:space="preserve"> comprehensive data processing modules supporting multiple formats (CSV, JSON, Excel)</w:t>
      </w:r>
    </w:p>
    <w:p w14:paraId="658EE745" w14:textId="77777777" w:rsidR="006A6730" w:rsidRPr="00D82C6A" w:rsidRDefault="006A6730" w:rsidP="006A6730">
      <w:pPr>
        <w:numPr>
          <w:ilvl w:val="0"/>
          <w:numId w:val="10"/>
        </w:numPr>
        <w:spacing w:after="160" w:line="259" w:lineRule="auto"/>
      </w:pPr>
      <w:r w:rsidRPr="00D82C6A">
        <w:rPr>
          <w:b/>
          <w:bCs/>
        </w:rPr>
        <w:t>COMPLETED</w:t>
      </w:r>
      <w:r w:rsidRPr="00D82C6A">
        <w:t> - Implement</w:t>
      </w:r>
      <w:r>
        <w:t>ed</w:t>
      </w:r>
      <w:r w:rsidRPr="00D82C6A">
        <w:t xml:space="preserve"> statistical analysis capabilities including descriptive statistics, correlation analysis, and advanced methods (PCA, clustering)</w:t>
      </w:r>
    </w:p>
    <w:p w14:paraId="364B27AC" w14:textId="77777777" w:rsidR="006A6730" w:rsidRPr="00D82C6A" w:rsidRDefault="006A6730" w:rsidP="006A6730">
      <w:pPr>
        <w:numPr>
          <w:ilvl w:val="0"/>
          <w:numId w:val="10"/>
        </w:numPr>
        <w:spacing w:after="160" w:line="259" w:lineRule="auto"/>
      </w:pPr>
      <w:r w:rsidRPr="00D82C6A">
        <w:rPr>
          <w:b/>
          <w:bCs/>
        </w:rPr>
        <w:t>COMPLETED</w:t>
      </w:r>
      <w:r w:rsidRPr="00D82C6A">
        <w:t> - Integrate MLflow for comprehensive experiment tracking and artifact management</w:t>
      </w:r>
    </w:p>
    <w:p w14:paraId="7C3DB0A5" w14:textId="77777777" w:rsidR="006A6730" w:rsidRDefault="006A6730" w:rsidP="006A6730"/>
    <w:p w14:paraId="65AEAEDD" w14:textId="77777777" w:rsidR="006A6730" w:rsidRDefault="006A6730" w:rsidP="006A6730">
      <w:pPr>
        <w:pStyle w:val="Heading2"/>
      </w:pPr>
      <w:bookmarkStart w:id="19" w:name="_Toc204169360"/>
      <w:r>
        <w:t>Post Mid Term</w:t>
      </w:r>
      <w:bookmarkEnd w:id="19"/>
    </w:p>
    <w:p w14:paraId="7977371D" w14:textId="77777777" w:rsidR="006A6730" w:rsidRPr="00A0541F" w:rsidRDefault="006A6730" w:rsidP="006A6730"/>
    <w:p w14:paraId="6D8A43C6" w14:textId="77777777" w:rsidR="006A6730" w:rsidRDefault="006A6730" w:rsidP="006A6730">
      <w:pPr>
        <w:numPr>
          <w:ilvl w:val="0"/>
          <w:numId w:val="12"/>
        </w:numPr>
        <w:spacing w:after="160" w:line="259" w:lineRule="auto"/>
      </w:pPr>
      <w:r w:rsidRPr="00D82C6A">
        <w:rPr>
          <w:b/>
          <w:bCs/>
        </w:rPr>
        <w:t>IN PROGRESS</w:t>
      </w:r>
      <w:r w:rsidRPr="00D82C6A">
        <w:t> - Develop</w:t>
      </w:r>
      <w:r>
        <w:t>ing</w:t>
      </w:r>
      <w:r w:rsidRPr="00D82C6A">
        <w:t xml:space="preserve"> advanced feature engineering and recommendation capabilities</w:t>
      </w:r>
    </w:p>
    <w:p w14:paraId="6C570707" w14:textId="77777777" w:rsidR="006A6730" w:rsidRPr="00D82C6A" w:rsidRDefault="006A6730" w:rsidP="006A6730">
      <w:pPr>
        <w:numPr>
          <w:ilvl w:val="0"/>
          <w:numId w:val="12"/>
        </w:numPr>
        <w:spacing w:after="160" w:line="259" w:lineRule="auto"/>
      </w:pPr>
      <w:r w:rsidRPr="00D82C6A">
        <w:rPr>
          <w:b/>
          <w:bCs/>
        </w:rPr>
        <w:t>PLANNED</w:t>
      </w:r>
      <w:r w:rsidRPr="00D82C6A">
        <w:t> - Conduct extensive user testing and performance evaluation</w:t>
      </w:r>
    </w:p>
    <w:p w14:paraId="61B57A5F" w14:textId="77777777" w:rsidR="006A6730" w:rsidRPr="00D82C6A" w:rsidRDefault="006A6730" w:rsidP="006A6730">
      <w:pPr>
        <w:numPr>
          <w:ilvl w:val="0"/>
          <w:numId w:val="12"/>
        </w:numPr>
        <w:spacing w:after="160" w:line="259" w:lineRule="auto"/>
      </w:pPr>
      <w:r w:rsidRPr="00D82C6A">
        <w:rPr>
          <w:b/>
          <w:bCs/>
        </w:rPr>
        <w:t>PLANNED</w:t>
      </w:r>
      <w:r w:rsidRPr="00D82C6A">
        <w:t> </w:t>
      </w:r>
      <w:r>
        <w:t>–</w:t>
      </w:r>
      <w:r w:rsidRPr="00D82C6A">
        <w:t xml:space="preserve"> </w:t>
      </w:r>
      <w:r>
        <w:t>Benchmarking and risk register</w:t>
      </w:r>
    </w:p>
    <w:p w14:paraId="0A247ED5" w14:textId="77777777" w:rsidR="006A6730" w:rsidRDefault="006A6730" w:rsidP="006A6730">
      <w:pPr>
        <w:numPr>
          <w:ilvl w:val="0"/>
          <w:numId w:val="12"/>
        </w:numPr>
        <w:spacing w:after="160" w:line="259" w:lineRule="auto"/>
      </w:pPr>
      <w:r w:rsidRPr="00D82C6A">
        <w:rPr>
          <w:b/>
          <w:bCs/>
        </w:rPr>
        <w:t>PLANNED</w:t>
      </w:r>
      <w:r w:rsidRPr="00D82C6A">
        <w:t> - Deploy the system for real-world validation</w:t>
      </w:r>
    </w:p>
    <w:p w14:paraId="291C5178" w14:textId="77777777" w:rsidR="00034D9E" w:rsidRDefault="00034D9E" w:rsidP="00D328CC">
      <w:pPr>
        <w:pBdr>
          <w:top w:val="nil"/>
          <w:left w:val="nil"/>
          <w:bottom w:val="nil"/>
          <w:right w:val="nil"/>
          <w:between w:val="nil"/>
        </w:pBdr>
        <w:spacing w:line="240" w:lineRule="auto"/>
        <w:rPr>
          <w:rFonts w:ascii="Cambria" w:eastAsia="Cambria" w:hAnsi="Cambria" w:cs="Cambria"/>
          <w:color w:val="000000"/>
        </w:rPr>
      </w:pPr>
      <w:r>
        <w:rPr>
          <w:rFonts w:ascii="Cambria" w:eastAsia="Cambria" w:hAnsi="Cambria" w:cs="Cambria"/>
          <w:b/>
          <w:color w:val="000000"/>
          <w:sz w:val="32"/>
          <w:szCs w:val="32"/>
        </w:rPr>
        <w:lastRenderedPageBreak/>
        <w:t xml:space="preserve">Detailed Plan of Work </w:t>
      </w:r>
      <w:r>
        <w:rPr>
          <w:rFonts w:ascii="Cambria" w:eastAsia="Cambria" w:hAnsi="Cambria" w:cs="Cambria"/>
          <w:color w:val="000000"/>
          <w:sz w:val="32"/>
          <w:szCs w:val="32"/>
        </w:rPr>
        <w:t>(for 16 weeks)</w:t>
      </w:r>
    </w:p>
    <w:p w14:paraId="5E67F964" w14:textId="423D01D5" w:rsidR="00357EAD" w:rsidRDefault="00357EAD" w:rsidP="00E221E4">
      <w:pPr>
        <w:pStyle w:val="Caption"/>
        <w:keepNext/>
        <w:jc w:val="center"/>
        <w:rPr>
          <w:sz w:val="20"/>
          <w:szCs w:val="20"/>
        </w:rPr>
      </w:pPr>
      <w:bookmarkStart w:id="20" w:name="_Toc204168037"/>
      <w:r w:rsidRPr="0032251D">
        <w:rPr>
          <w:sz w:val="20"/>
          <w:szCs w:val="20"/>
        </w:rPr>
        <w:t xml:space="preserve">Table </w:t>
      </w:r>
      <w:r w:rsidRPr="0032251D">
        <w:rPr>
          <w:sz w:val="20"/>
          <w:szCs w:val="20"/>
        </w:rPr>
        <w:fldChar w:fldCharType="begin"/>
      </w:r>
      <w:r w:rsidRPr="0032251D">
        <w:rPr>
          <w:sz w:val="20"/>
          <w:szCs w:val="20"/>
        </w:rPr>
        <w:instrText xml:space="preserve"> SEQ Table \* ARABIC </w:instrText>
      </w:r>
      <w:r w:rsidRPr="0032251D">
        <w:rPr>
          <w:sz w:val="20"/>
          <w:szCs w:val="20"/>
        </w:rPr>
        <w:fldChar w:fldCharType="separate"/>
      </w:r>
      <w:r w:rsidRPr="0032251D">
        <w:rPr>
          <w:noProof/>
          <w:sz w:val="20"/>
          <w:szCs w:val="20"/>
        </w:rPr>
        <w:t>5</w:t>
      </w:r>
      <w:r w:rsidRPr="0032251D">
        <w:rPr>
          <w:noProof/>
          <w:sz w:val="20"/>
          <w:szCs w:val="20"/>
        </w:rPr>
        <w:fldChar w:fldCharType="end"/>
      </w:r>
      <w:r w:rsidRPr="0032251D">
        <w:rPr>
          <w:sz w:val="20"/>
          <w:szCs w:val="20"/>
        </w:rPr>
        <w:t>: Detailed Plan of Work</w:t>
      </w:r>
      <w:bookmarkEnd w:id="20"/>
    </w:p>
    <w:tbl>
      <w:tblPr>
        <w:tblStyle w:val="TableGrid"/>
        <w:tblW w:w="0" w:type="auto"/>
        <w:tblLook w:val="04A0" w:firstRow="1" w:lastRow="0" w:firstColumn="1" w:lastColumn="0" w:noHBand="0" w:noVBand="1"/>
      </w:tblPr>
      <w:tblGrid>
        <w:gridCol w:w="1422"/>
        <w:gridCol w:w="2676"/>
        <w:gridCol w:w="1186"/>
        <w:gridCol w:w="1034"/>
        <w:gridCol w:w="2538"/>
      </w:tblGrid>
      <w:tr w:rsidR="00382879" w:rsidRPr="00286AAB" w14:paraId="05994419" w14:textId="77777777" w:rsidTr="00133089">
        <w:trPr>
          <w:trHeight w:val="1380"/>
        </w:trPr>
        <w:tc>
          <w:tcPr>
            <w:tcW w:w="1236" w:type="dxa"/>
            <w:shd w:val="clear" w:color="auto" w:fill="7F7F7F" w:themeFill="text1" w:themeFillTint="80"/>
            <w:hideMark/>
          </w:tcPr>
          <w:p w14:paraId="7A3DC08F" w14:textId="77777777" w:rsidR="00382879" w:rsidRPr="00286AAB" w:rsidRDefault="00382879" w:rsidP="00133089">
            <w:r w:rsidRPr="00286AAB">
              <w:t>Serial Number of Task/Phases</w:t>
            </w:r>
          </w:p>
        </w:tc>
        <w:tc>
          <w:tcPr>
            <w:tcW w:w="5214" w:type="dxa"/>
            <w:shd w:val="clear" w:color="auto" w:fill="7F7F7F" w:themeFill="text1" w:themeFillTint="80"/>
            <w:hideMark/>
          </w:tcPr>
          <w:p w14:paraId="2E113220" w14:textId="56817983" w:rsidR="00382879" w:rsidRPr="00286AAB" w:rsidRDefault="00382879" w:rsidP="00133089">
            <w:pPr>
              <w:rPr>
                <w:b/>
                <w:bCs/>
              </w:rPr>
            </w:pPr>
            <w:r w:rsidRPr="00286AAB">
              <w:rPr>
                <w:b/>
                <w:bCs/>
              </w:rPr>
              <w:t>Tasks or subtasks to be done</w:t>
            </w:r>
            <w:r w:rsidRPr="00286AAB">
              <w:t xml:space="preserve"> </w:t>
            </w:r>
          </w:p>
        </w:tc>
        <w:tc>
          <w:tcPr>
            <w:tcW w:w="1229" w:type="dxa"/>
            <w:shd w:val="clear" w:color="auto" w:fill="7F7F7F" w:themeFill="text1" w:themeFillTint="80"/>
            <w:hideMark/>
          </w:tcPr>
          <w:p w14:paraId="64BCB8FC" w14:textId="77777777" w:rsidR="00382879" w:rsidRPr="00286AAB" w:rsidRDefault="00382879" w:rsidP="00133089">
            <w:pPr>
              <w:rPr>
                <w:b/>
                <w:bCs/>
              </w:rPr>
            </w:pPr>
            <w:r w:rsidRPr="00286AAB">
              <w:rPr>
                <w:b/>
                <w:bCs/>
              </w:rPr>
              <w:t>Start Date (NA)-End Date (16thAug 2025)</w:t>
            </w:r>
          </w:p>
        </w:tc>
        <w:tc>
          <w:tcPr>
            <w:tcW w:w="917" w:type="dxa"/>
            <w:shd w:val="clear" w:color="auto" w:fill="7F7F7F" w:themeFill="text1" w:themeFillTint="80"/>
            <w:hideMark/>
          </w:tcPr>
          <w:p w14:paraId="371180B3" w14:textId="77777777" w:rsidR="00382879" w:rsidRPr="00286AAB" w:rsidRDefault="00382879" w:rsidP="00133089">
            <w:r w:rsidRPr="00286AAB">
              <w:t>Planned duration in weeks</w:t>
            </w:r>
          </w:p>
        </w:tc>
        <w:tc>
          <w:tcPr>
            <w:tcW w:w="4904" w:type="dxa"/>
            <w:shd w:val="clear" w:color="auto" w:fill="7F7F7F" w:themeFill="text1" w:themeFillTint="80"/>
            <w:hideMark/>
          </w:tcPr>
          <w:p w14:paraId="3583351C" w14:textId="77777777" w:rsidR="00382879" w:rsidRPr="00286AAB" w:rsidRDefault="00382879" w:rsidP="00133089">
            <w:r w:rsidRPr="00286AAB">
              <w:t>Specific Deliverable in terms of the project</w:t>
            </w:r>
          </w:p>
        </w:tc>
      </w:tr>
      <w:tr w:rsidR="00382879" w:rsidRPr="00286AAB" w14:paraId="7647AB28" w14:textId="77777777" w:rsidTr="00133089">
        <w:trPr>
          <w:trHeight w:val="288"/>
        </w:trPr>
        <w:tc>
          <w:tcPr>
            <w:tcW w:w="1236" w:type="dxa"/>
            <w:hideMark/>
          </w:tcPr>
          <w:p w14:paraId="63D62D26" w14:textId="77777777" w:rsidR="00382879" w:rsidRPr="00286AAB" w:rsidRDefault="00382879" w:rsidP="00133089">
            <w:r w:rsidRPr="00286AAB">
              <w:t> </w:t>
            </w:r>
          </w:p>
        </w:tc>
        <w:tc>
          <w:tcPr>
            <w:tcW w:w="5214" w:type="dxa"/>
            <w:vMerge w:val="restart"/>
            <w:hideMark/>
          </w:tcPr>
          <w:p w14:paraId="2A8F023E" w14:textId="77777777" w:rsidR="00382879" w:rsidRPr="00286AAB" w:rsidRDefault="00382879" w:rsidP="00133089">
            <w:r w:rsidRPr="00286AAB">
              <w:t>Requirement analysis, LLM selection &amp; dataset curation</w:t>
            </w:r>
          </w:p>
        </w:tc>
        <w:tc>
          <w:tcPr>
            <w:tcW w:w="1229" w:type="dxa"/>
            <w:vMerge w:val="restart"/>
            <w:hideMark/>
          </w:tcPr>
          <w:p w14:paraId="4B55CC87" w14:textId="77777777" w:rsidR="00382879" w:rsidRPr="00286AAB" w:rsidRDefault="00382879" w:rsidP="00133089">
            <w:r w:rsidRPr="00286AAB">
              <w:t>Week 1-2</w:t>
            </w:r>
          </w:p>
        </w:tc>
        <w:tc>
          <w:tcPr>
            <w:tcW w:w="917" w:type="dxa"/>
            <w:vMerge w:val="restart"/>
            <w:hideMark/>
          </w:tcPr>
          <w:p w14:paraId="3594463D" w14:textId="77777777" w:rsidR="00382879" w:rsidRPr="00286AAB" w:rsidRDefault="00382879" w:rsidP="00133089">
            <w:r w:rsidRPr="00286AAB">
              <w:t>2 Week</w:t>
            </w:r>
          </w:p>
        </w:tc>
        <w:tc>
          <w:tcPr>
            <w:tcW w:w="4904" w:type="dxa"/>
            <w:vMerge w:val="restart"/>
            <w:hideMark/>
          </w:tcPr>
          <w:p w14:paraId="14575AEB" w14:textId="77777777" w:rsidR="00382879" w:rsidRPr="00286AAB" w:rsidRDefault="00382879" w:rsidP="00133089">
            <w:r w:rsidRPr="00286AAB">
              <w:t>Problem statement, dataset repository, LLM options</w:t>
            </w:r>
          </w:p>
        </w:tc>
      </w:tr>
      <w:tr w:rsidR="00382879" w:rsidRPr="00286AAB" w14:paraId="2C1AE9C6" w14:textId="77777777" w:rsidTr="00133089">
        <w:trPr>
          <w:trHeight w:val="288"/>
        </w:trPr>
        <w:tc>
          <w:tcPr>
            <w:tcW w:w="1236" w:type="dxa"/>
            <w:hideMark/>
          </w:tcPr>
          <w:p w14:paraId="367E09CE" w14:textId="77777777" w:rsidR="00382879" w:rsidRPr="00286AAB" w:rsidRDefault="00382879" w:rsidP="00133089">
            <w:r w:rsidRPr="00286AAB">
              <w:t> </w:t>
            </w:r>
          </w:p>
        </w:tc>
        <w:tc>
          <w:tcPr>
            <w:tcW w:w="5214" w:type="dxa"/>
            <w:vMerge/>
            <w:hideMark/>
          </w:tcPr>
          <w:p w14:paraId="1C4AE972" w14:textId="77777777" w:rsidR="00382879" w:rsidRPr="00286AAB" w:rsidRDefault="00382879" w:rsidP="00133089"/>
        </w:tc>
        <w:tc>
          <w:tcPr>
            <w:tcW w:w="1229" w:type="dxa"/>
            <w:vMerge/>
            <w:hideMark/>
          </w:tcPr>
          <w:p w14:paraId="00EA8A71" w14:textId="77777777" w:rsidR="00382879" w:rsidRPr="00286AAB" w:rsidRDefault="00382879" w:rsidP="00133089"/>
        </w:tc>
        <w:tc>
          <w:tcPr>
            <w:tcW w:w="917" w:type="dxa"/>
            <w:vMerge/>
            <w:hideMark/>
          </w:tcPr>
          <w:p w14:paraId="40CDC43A" w14:textId="77777777" w:rsidR="00382879" w:rsidRPr="00286AAB" w:rsidRDefault="00382879" w:rsidP="00133089"/>
        </w:tc>
        <w:tc>
          <w:tcPr>
            <w:tcW w:w="4904" w:type="dxa"/>
            <w:vMerge/>
            <w:hideMark/>
          </w:tcPr>
          <w:p w14:paraId="30EDC13C" w14:textId="77777777" w:rsidR="00382879" w:rsidRPr="00286AAB" w:rsidRDefault="00382879" w:rsidP="00133089"/>
        </w:tc>
      </w:tr>
      <w:tr w:rsidR="00382879" w:rsidRPr="00286AAB" w14:paraId="272785C5" w14:textId="77777777" w:rsidTr="00133089">
        <w:trPr>
          <w:trHeight w:val="288"/>
        </w:trPr>
        <w:tc>
          <w:tcPr>
            <w:tcW w:w="1236" w:type="dxa"/>
            <w:hideMark/>
          </w:tcPr>
          <w:p w14:paraId="1F8715A4" w14:textId="77777777" w:rsidR="00382879" w:rsidRPr="00286AAB" w:rsidRDefault="00382879" w:rsidP="00133089">
            <w:r w:rsidRPr="00286AAB">
              <w:t> </w:t>
            </w:r>
          </w:p>
        </w:tc>
        <w:tc>
          <w:tcPr>
            <w:tcW w:w="5214" w:type="dxa"/>
            <w:vMerge/>
            <w:hideMark/>
          </w:tcPr>
          <w:p w14:paraId="1C55FDB6" w14:textId="77777777" w:rsidR="00382879" w:rsidRPr="00286AAB" w:rsidRDefault="00382879" w:rsidP="00133089"/>
        </w:tc>
        <w:tc>
          <w:tcPr>
            <w:tcW w:w="1229" w:type="dxa"/>
            <w:vMerge/>
            <w:hideMark/>
          </w:tcPr>
          <w:p w14:paraId="29F2ED62" w14:textId="77777777" w:rsidR="00382879" w:rsidRPr="00286AAB" w:rsidRDefault="00382879" w:rsidP="00133089"/>
        </w:tc>
        <w:tc>
          <w:tcPr>
            <w:tcW w:w="917" w:type="dxa"/>
            <w:vMerge/>
            <w:hideMark/>
          </w:tcPr>
          <w:p w14:paraId="6789A044" w14:textId="77777777" w:rsidR="00382879" w:rsidRPr="00286AAB" w:rsidRDefault="00382879" w:rsidP="00133089"/>
        </w:tc>
        <w:tc>
          <w:tcPr>
            <w:tcW w:w="4904" w:type="dxa"/>
            <w:vMerge/>
            <w:hideMark/>
          </w:tcPr>
          <w:p w14:paraId="25D63E7A" w14:textId="77777777" w:rsidR="00382879" w:rsidRPr="00286AAB" w:rsidRDefault="00382879" w:rsidP="00133089"/>
        </w:tc>
      </w:tr>
      <w:tr w:rsidR="00382879" w:rsidRPr="00286AAB" w14:paraId="126C3D5B" w14:textId="77777777" w:rsidTr="00133089">
        <w:trPr>
          <w:trHeight w:val="288"/>
        </w:trPr>
        <w:tc>
          <w:tcPr>
            <w:tcW w:w="1236" w:type="dxa"/>
            <w:hideMark/>
          </w:tcPr>
          <w:p w14:paraId="324399EE" w14:textId="77777777" w:rsidR="00382879" w:rsidRPr="00286AAB" w:rsidRDefault="00382879" w:rsidP="00133089">
            <w:r w:rsidRPr="00286AAB">
              <w:t>1</w:t>
            </w:r>
          </w:p>
        </w:tc>
        <w:tc>
          <w:tcPr>
            <w:tcW w:w="5214" w:type="dxa"/>
            <w:vMerge/>
            <w:hideMark/>
          </w:tcPr>
          <w:p w14:paraId="6674FE40" w14:textId="77777777" w:rsidR="00382879" w:rsidRPr="00286AAB" w:rsidRDefault="00382879" w:rsidP="00133089"/>
        </w:tc>
        <w:tc>
          <w:tcPr>
            <w:tcW w:w="1229" w:type="dxa"/>
            <w:vMerge/>
            <w:hideMark/>
          </w:tcPr>
          <w:p w14:paraId="314ABF55" w14:textId="77777777" w:rsidR="00382879" w:rsidRPr="00286AAB" w:rsidRDefault="00382879" w:rsidP="00133089"/>
        </w:tc>
        <w:tc>
          <w:tcPr>
            <w:tcW w:w="917" w:type="dxa"/>
            <w:vMerge/>
            <w:hideMark/>
          </w:tcPr>
          <w:p w14:paraId="1B9AF0CE" w14:textId="77777777" w:rsidR="00382879" w:rsidRPr="00286AAB" w:rsidRDefault="00382879" w:rsidP="00133089"/>
        </w:tc>
        <w:tc>
          <w:tcPr>
            <w:tcW w:w="4904" w:type="dxa"/>
            <w:vMerge/>
            <w:hideMark/>
          </w:tcPr>
          <w:p w14:paraId="2214C8E8" w14:textId="77777777" w:rsidR="00382879" w:rsidRPr="00286AAB" w:rsidRDefault="00382879" w:rsidP="00133089"/>
        </w:tc>
      </w:tr>
      <w:tr w:rsidR="00382879" w:rsidRPr="00286AAB" w14:paraId="52FE3F47" w14:textId="77777777" w:rsidTr="00133089">
        <w:trPr>
          <w:trHeight w:val="288"/>
        </w:trPr>
        <w:tc>
          <w:tcPr>
            <w:tcW w:w="1236" w:type="dxa"/>
            <w:hideMark/>
          </w:tcPr>
          <w:p w14:paraId="5D7A9410" w14:textId="77777777" w:rsidR="00382879" w:rsidRPr="00286AAB" w:rsidRDefault="00382879" w:rsidP="00133089">
            <w:r w:rsidRPr="00286AAB">
              <w:t> </w:t>
            </w:r>
          </w:p>
        </w:tc>
        <w:tc>
          <w:tcPr>
            <w:tcW w:w="5214" w:type="dxa"/>
            <w:vMerge/>
            <w:hideMark/>
          </w:tcPr>
          <w:p w14:paraId="428F1902" w14:textId="77777777" w:rsidR="00382879" w:rsidRPr="00286AAB" w:rsidRDefault="00382879" w:rsidP="00133089"/>
        </w:tc>
        <w:tc>
          <w:tcPr>
            <w:tcW w:w="1229" w:type="dxa"/>
            <w:vMerge/>
            <w:hideMark/>
          </w:tcPr>
          <w:p w14:paraId="06BF2A7C" w14:textId="77777777" w:rsidR="00382879" w:rsidRPr="00286AAB" w:rsidRDefault="00382879" w:rsidP="00133089"/>
        </w:tc>
        <w:tc>
          <w:tcPr>
            <w:tcW w:w="917" w:type="dxa"/>
            <w:vMerge/>
            <w:hideMark/>
          </w:tcPr>
          <w:p w14:paraId="6ECD98D5" w14:textId="77777777" w:rsidR="00382879" w:rsidRPr="00286AAB" w:rsidRDefault="00382879" w:rsidP="00133089"/>
        </w:tc>
        <w:tc>
          <w:tcPr>
            <w:tcW w:w="4904" w:type="dxa"/>
            <w:vMerge/>
            <w:hideMark/>
          </w:tcPr>
          <w:p w14:paraId="606D0FA6" w14:textId="77777777" w:rsidR="00382879" w:rsidRPr="00286AAB" w:rsidRDefault="00382879" w:rsidP="00133089"/>
        </w:tc>
      </w:tr>
      <w:tr w:rsidR="00382879" w:rsidRPr="00286AAB" w14:paraId="18767671" w14:textId="77777777" w:rsidTr="00133089">
        <w:trPr>
          <w:trHeight w:val="288"/>
        </w:trPr>
        <w:tc>
          <w:tcPr>
            <w:tcW w:w="1236" w:type="dxa"/>
            <w:hideMark/>
          </w:tcPr>
          <w:p w14:paraId="7ECE56D0" w14:textId="77777777" w:rsidR="00382879" w:rsidRPr="00286AAB" w:rsidRDefault="00382879" w:rsidP="00133089">
            <w:r w:rsidRPr="00286AAB">
              <w:t> </w:t>
            </w:r>
          </w:p>
        </w:tc>
        <w:tc>
          <w:tcPr>
            <w:tcW w:w="5214" w:type="dxa"/>
            <w:vMerge/>
            <w:hideMark/>
          </w:tcPr>
          <w:p w14:paraId="4CE56977" w14:textId="77777777" w:rsidR="00382879" w:rsidRPr="00286AAB" w:rsidRDefault="00382879" w:rsidP="00133089"/>
        </w:tc>
        <w:tc>
          <w:tcPr>
            <w:tcW w:w="1229" w:type="dxa"/>
            <w:vMerge/>
            <w:hideMark/>
          </w:tcPr>
          <w:p w14:paraId="180BD678" w14:textId="77777777" w:rsidR="00382879" w:rsidRPr="00286AAB" w:rsidRDefault="00382879" w:rsidP="00133089"/>
        </w:tc>
        <w:tc>
          <w:tcPr>
            <w:tcW w:w="917" w:type="dxa"/>
            <w:vMerge/>
            <w:hideMark/>
          </w:tcPr>
          <w:p w14:paraId="192F8413" w14:textId="77777777" w:rsidR="00382879" w:rsidRPr="00286AAB" w:rsidRDefault="00382879" w:rsidP="00133089"/>
        </w:tc>
        <w:tc>
          <w:tcPr>
            <w:tcW w:w="4904" w:type="dxa"/>
            <w:vMerge/>
            <w:hideMark/>
          </w:tcPr>
          <w:p w14:paraId="4EEA9582" w14:textId="77777777" w:rsidR="00382879" w:rsidRPr="00286AAB" w:rsidRDefault="00382879" w:rsidP="00133089"/>
        </w:tc>
      </w:tr>
      <w:tr w:rsidR="00382879" w:rsidRPr="00286AAB" w14:paraId="198F20AE" w14:textId="77777777" w:rsidTr="00133089">
        <w:trPr>
          <w:trHeight w:val="288"/>
        </w:trPr>
        <w:tc>
          <w:tcPr>
            <w:tcW w:w="1236" w:type="dxa"/>
            <w:hideMark/>
          </w:tcPr>
          <w:p w14:paraId="13AA9B34" w14:textId="77777777" w:rsidR="00382879" w:rsidRPr="00286AAB" w:rsidRDefault="00382879" w:rsidP="00133089">
            <w:r w:rsidRPr="00286AAB">
              <w:t> </w:t>
            </w:r>
          </w:p>
        </w:tc>
        <w:tc>
          <w:tcPr>
            <w:tcW w:w="5214" w:type="dxa"/>
            <w:vMerge/>
            <w:hideMark/>
          </w:tcPr>
          <w:p w14:paraId="1310DEAE" w14:textId="77777777" w:rsidR="00382879" w:rsidRPr="00286AAB" w:rsidRDefault="00382879" w:rsidP="00133089"/>
        </w:tc>
        <w:tc>
          <w:tcPr>
            <w:tcW w:w="1229" w:type="dxa"/>
            <w:vMerge/>
            <w:hideMark/>
          </w:tcPr>
          <w:p w14:paraId="093B62F3" w14:textId="77777777" w:rsidR="00382879" w:rsidRPr="00286AAB" w:rsidRDefault="00382879" w:rsidP="00133089"/>
        </w:tc>
        <w:tc>
          <w:tcPr>
            <w:tcW w:w="917" w:type="dxa"/>
            <w:vMerge/>
            <w:hideMark/>
          </w:tcPr>
          <w:p w14:paraId="464FBE6C" w14:textId="77777777" w:rsidR="00382879" w:rsidRPr="00286AAB" w:rsidRDefault="00382879" w:rsidP="00133089"/>
        </w:tc>
        <w:tc>
          <w:tcPr>
            <w:tcW w:w="4904" w:type="dxa"/>
            <w:vMerge/>
            <w:hideMark/>
          </w:tcPr>
          <w:p w14:paraId="7C490D46" w14:textId="77777777" w:rsidR="00382879" w:rsidRPr="00286AAB" w:rsidRDefault="00382879" w:rsidP="00133089"/>
        </w:tc>
      </w:tr>
      <w:tr w:rsidR="00382879" w:rsidRPr="00286AAB" w14:paraId="336996A0" w14:textId="77777777" w:rsidTr="00133089">
        <w:trPr>
          <w:trHeight w:val="288"/>
        </w:trPr>
        <w:tc>
          <w:tcPr>
            <w:tcW w:w="1236" w:type="dxa"/>
            <w:hideMark/>
          </w:tcPr>
          <w:p w14:paraId="22E57C91" w14:textId="77777777" w:rsidR="00382879" w:rsidRPr="00286AAB" w:rsidRDefault="00382879" w:rsidP="00133089">
            <w:r w:rsidRPr="00286AAB">
              <w:t> </w:t>
            </w:r>
          </w:p>
        </w:tc>
        <w:tc>
          <w:tcPr>
            <w:tcW w:w="5214" w:type="dxa"/>
            <w:vMerge/>
            <w:hideMark/>
          </w:tcPr>
          <w:p w14:paraId="58E899D8" w14:textId="77777777" w:rsidR="00382879" w:rsidRPr="00286AAB" w:rsidRDefault="00382879" w:rsidP="00133089"/>
        </w:tc>
        <w:tc>
          <w:tcPr>
            <w:tcW w:w="1229" w:type="dxa"/>
            <w:vMerge/>
            <w:hideMark/>
          </w:tcPr>
          <w:p w14:paraId="6E62E522" w14:textId="77777777" w:rsidR="00382879" w:rsidRPr="00286AAB" w:rsidRDefault="00382879" w:rsidP="00133089"/>
        </w:tc>
        <w:tc>
          <w:tcPr>
            <w:tcW w:w="917" w:type="dxa"/>
            <w:vMerge/>
            <w:hideMark/>
          </w:tcPr>
          <w:p w14:paraId="62FD383E" w14:textId="77777777" w:rsidR="00382879" w:rsidRPr="00286AAB" w:rsidRDefault="00382879" w:rsidP="00133089"/>
        </w:tc>
        <w:tc>
          <w:tcPr>
            <w:tcW w:w="4904" w:type="dxa"/>
            <w:vMerge/>
            <w:hideMark/>
          </w:tcPr>
          <w:p w14:paraId="27639C22" w14:textId="77777777" w:rsidR="00382879" w:rsidRPr="00286AAB" w:rsidRDefault="00382879" w:rsidP="00133089"/>
        </w:tc>
      </w:tr>
      <w:tr w:rsidR="00382879" w:rsidRPr="00286AAB" w14:paraId="2DF07B82" w14:textId="77777777" w:rsidTr="00133089">
        <w:trPr>
          <w:trHeight w:val="288"/>
        </w:trPr>
        <w:tc>
          <w:tcPr>
            <w:tcW w:w="1236" w:type="dxa"/>
            <w:hideMark/>
          </w:tcPr>
          <w:p w14:paraId="74C43C88" w14:textId="77777777" w:rsidR="00382879" w:rsidRPr="00286AAB" w:rsidRDefault="00382879" w:rsidP="00133089">
            <w:r w:rsidRPr="00286AAB">
              <w:t> </w:t>
            </w:r>
          </w:p>
        </w:tc>
        <w:tc>
          <w:tcPr>
            <w:tcW w:w="5214" w:type="dxa"/>
            <w:vMerge/>
            <w:hideMark/>
          </w:tcPr>
          <w:p w14:paraId="27532764" w14:textId="77777777" w:rsidR="00382879" w:rsidRPr="00286AAB" w:rsidRDefault="00382879" w:rsidP="00133089"/>
        </w:tc>
        <w:tc>
          <w:tcPr>
            <w:tcW w:w="1229" w:type="dxa"/>
            <w:vMerge/>
            <w:hideMark/>
          </w:tcPr>
          <w:p w14:paraId="3C1AF614" w14:textId="77777777" w:rsidR="00382879" w:rsidRPr="00286AAB" w:rsidRDefault="00382879" w:rsidP="00133089"/>
        </w:tc>
        <w:tc>
          <w:tcPr>
            <w:tcW w:w="917" w:type="dxa"/>
            <w:vMerge/>
            <w:hideMark/>
          </w:tcPr>
          <w:p w14:paraId="715F336E" w14:textId="77777777" w:rsidR="00382879" w:rsidRPr="00286AAB" w:rsidRDefault="00382879" w:rsidP="00133089"/>
        </w:tc>
        <w:tc>
          <w:tcPr>
            <w:tcW w:w="4904" w:type="dxa"/>
            <w:vMerge/>
            <w:hideMark/>
          </w:tcPr>
          <w:p w14:paraId="6C44FED1" w14:textId="77777777" w:rsidR="00382879" w:rsidRPr="00286AAB" w:rsidRDefault="00382879" w:rsidP="00133089"/>
        </w:tc>
      </w:tr>
      <w:tr w:rsidR="00382879" w:rsidRPr="00286AAB" w14:paraId="18813B60" w14:textId="77777777" w:rsidTr="00133089">
        <w:trPr>
          <w:trHeight w:val="288"/>
        </w:trPr>
        <w:tc>
          <w:tcPr>
            <w:tcW w:w="1236" w:type="dxa"/>
            <w:hideMark/>
          </w:tcPr>
          <w:p w14:paraId="7DBEED22" w14:textId="77777777" w:rsidR="00382879" w:rsidRPr="00286AAB" w:rsidRDefault="00382879" w:rsidP="00133089">
            <w:r w:rsidRPr="00286AAB">
              <w:t>2</w:t>
            </w:r>
          </w:p>
        </w:tc>
        <w:tc>
          <w:tcPr>
            <w:tcW w:w="5214" w:type="dxa"/>
            <w:hideMark/>
          </w:tcPr>
          <w:p w14:paraId="209C396C" w14:textId="77777777" w:rsidR="00382879" w:rsidRPr="00286AAB" w:rsidRDefault="00382879" w:rsidP="00133089">
            <w:r w:rsidRPr="00286AAB">
              <w:t xml:space="preserve">Data ingestion pipeline &amp; format handling </w:t>
            </w:r>
          </w:p>
        </w:tc>
        <w:tc>
          <w:tcPr>
            <w:tcW w:w="1229" w:type="dxa"/>
            <w:hideMark/>
          </w:tcPr>
          <w:p w14:paraId="2453B8AE" w14:textId="77777777" w:rsidR="00382879" w:rsidRPr="00286AAB" w:rsidRDefault="00382879" w:rsidP="00133089">
            <w:r w:rsidRPr="00286AAB">
              <w:t>Week 3-4</w:t>
            </w:r>
          </w:p>
        </w:tc>
        <w:tc>
          <w:tcPr>
            <w:tcW w:w="917" w:type="dxa"/>
            <w:hideMark/>
          </w:tcPr>
          <w:p w14:paraId="3AE0B9E3" w14:textId="77777777" w:rsidR="00382879" w:rsidRPr="00286AAB" w:rsidRDefault="00382879" w:rsidP="00133089">
            <w:r w:rsidRPr="00286AAB">
              <w:t>2 Weeks</w:t>
            </w:r>
          </w:p>
        </w:tc>
        <w:tc>
          <w:tcPr>
            <w:tcW w:w="4904" w:type="dxa"/>
            <w:hideMark/>
          </w:tcPr>
          <w:p w14:paraId="5A4808AA" w14:textId="77777777" w:rsidR="00382879" w:rsidRPr="00286AAB" w:rsidRDefault="00382879" w:rsidP="00133089">
            <w:r w:rsidRPr="00286AAB">
              <w:t>Unified parser for CSV, JSON, and text formats</w:t>
            </w:r>
          </w:p>
        </w:tc>
      </w:tr>
      <w:tr w:rsidR="00382879" w:rsidRPr="00286AAB" w14:paraId="021CE9BA" w14:textId="77777777" w:rsidTr="00133089">
        <w:trPr>
          <w:trHeight w:val="288"/>
        </w:trPr>
        <w:tc>
          <w:tcPr>
            <w:tcW w:w="1236" w:type="dxa"/>
            <w:hideMark/>
          </w:tcPr>
          <w:p w14:paraId="30CF8EA5" w14:textId="77777777" w:rsidR="00382879" w:rsidRPr="00286AAB" w:rsidRDefault="00382879" w:rsidP="00133089">
            <w:r w:rsidRPr="00286AAB">
              <w:t>3</w:t>
            </w:r>
          </w:p>
        </w:tc>
        <w:tc>
          <w:tcPr>
            <w:tcW w:w="5214" w:type="dxa"/>
            <w:hideMark/>
          </w:tcPr>
          <w:p w14:paraId="25A00F55" w14:textId="77777777" w:rsidR="00382879" w:rsidRPr="00286AAB" w:rsidRDefault="00382879" w:rsidP="00133089">
            <w:r w:rsidRPr="00286AAB">
              <w:t>LLM integration for semantic analysis &amp; EDA</w:t>
            </w:r>
          </w:p>
        </w:tc>
        <w:tc>
          <w:tcPr>
            <w:tcW w:w="1229" w:type="dxa"/>
            <w:hideMark/>
          </w:tcPr>
          <w:p w14:paraId="0878FCFC" w14:textId="77777777" w:rsidR="00382879" w:rsidRPr="00286AAB" w:rsidRDefault="00382879" w:rsidP="00133089">
            <w:r w:rsidRPr="00286AAB">
              <w:t>Week 5-7</w:t>
            </w:r>
          </w:p>
        </w:tc>
        <w:tc>
          <w:tcPr>
            <w:tcW w:w="917" w:type="dxa"/>
            <w:hideMark/>
          </w:tcPr>
          <w:p w14:paraId="248DFF81" w14:textId="77777777" w:rsidR="00382879" w:rsidRPr="00286AAB" w:rsidRDefault="00382879" w:rsidP="00133089">
            <w:r w:rsidRPr="00286AAB">
              <w:t>3 Weeks</w:t>
            </w:r>
          </w:p>
        </w:tc>
        <w:tc>
          <w:tcPr>
            <w:tcW w:w="4904" w:type="dxa"/>
            <w:hideMark/>
          </w:tcPr>
          <w:p w14:paraId="768FB4ED" w14:textId="77777777" w:rsidR="00382879" w:rsidRPr="00286AAB" w:rsidRDefault="00382879" w:rsidP="00133089">
            <w:r w:rsidRPr="00286AAB">
              <w:t>LLM-driven EDA, summary stats, outlier detection</w:t>
            </w:r>
          </w:p>
        </w:tc>
      </w:tr>
      <w:tr w:rsidR="00382879" w:rsidRPr="00286AAB" w14:paraId="11403EEA" w14:textId="77777777" w:rsidTr="00133089">
        <w:trPr>
          <w:trHeight w:val="288"/>
        </w:trPr>
        <w:tc>
          <w:tcPr>
            <w:tcW w:w="1236" w:type="dxa"/>
            <w:hideMark/>
          </w:tcPr>
          <w:p w14:paraId="2A3F4157" w14:textId="77777777" w:rsidR="00382879" w:rsidRPr="00286AAB" w:rsidRDefault="00382879" w:rsidP="00133089">
            <w:r w:rsidRPr="00286AAB">
              <w:t>4</w:t>
            </w:r>
          </w:p>
        </w:tc>
        <w:tc>
          <w:tcPr>
            <w:tcW w:w="5214" w:type="dxa"/>
            <w:hideMark/>
          </w:tcPr>
          <w:p w14:paraId="57BA65FF" w14:textId="77777777" w:rsidR="00382879" w:rsidRPr="00286AAB" w:rsidRDefault="00382879" w:rsidP="00133089">
            <w:r w:rsidRPr="00286AAB">
              <w:t>Insight generation, classification &amp; benchmarking</w:t>
            </w:r>
          </w:p>
        </w:tc>
        <w:tc>
          <w:tcPr>
            <w:tcW w:w="1229" w:type="dxa"/>
            <w:hideMark/>
          </w:tcPr>
          <w:p w14:paraId="24E7CBBE" w14:textId="77777777" w:rsidR="00382879" w:rsidRPr="00286AAB" w:rsidRDefault="00382879" w:rsidP="00133089">
            <w:r w:rsidRPr="00286AAB">
              <w:t>Week 8-11</w:t>
            </w:r>
          </w:p>
        </w:tc>
        <w:tc>
          <w:tcPr>
            <w:tcW w:w="917" w:type="dxa"/>
            <w:hideMark/>
          </w:tcPr>
          <w:p w14:paraId="6B800546" w14:textId="77777777" w:rsidR="00382879" w:rsidRPr="00286AAB" w:rsidRDefault="00382879" w:rsidP="00133089">
            <w:r w:rsidRPr="00286AAB">
              <w:t>4 Weeks</w:t>
            </w:r>
          </w:p>
        </w:tc>
        <w:tc>
          <w:tcPr>
            <w:tcW w:w="4904" w:type="dxa"/>
            <w:hideMark/>
          </w:tcPr>
          <w:p w14:paraId="295732AF" w14:textId="77777777" w:rsidR="00382879" w:rsidRPr="00286AAB" w:rsidRDefault="00382879" w:rsidP="00133089">
            <w:r w:rsidRPr="00286AAB">
              <w:t>Categorized insights; benchmarking reports</w:t>
            </w:r>
          </w:p>
        </w:tc>
      </w:tr>
      <w:tr w:rsidR="00382879" w:rsidRPr="00286AAB" w14:paraId="0AB02AB1" w14:textId="77777777" w:rsidTr="00133089">
        <w:trPr>
          <w:trHeight w:val="288"/>
        </w:trPr>
        <w:tc>
          <w:tcPr>
            <w:tcW w:w="1236" w:type="dxa"/>
            <w:vMerge w:val="restart"/>
            <w:hideMark/>
          </w:tcPr>
          <w:p w14:paraId="68BA5A97" w14:textId="77777777" w:rsidR="00382879" w:rsidRPr="00286AAB" w:rsidRDefault="00382879" w:rsidP="00133089">
            <w:r w:rsidRPr="00286AAB">
              <w:t>5</w:t>
            </w:r>
          </w:p>
        </w:tc>
        <w:tc>
          <w:tcPr>
            <w:tcW w:w="5214" w:type="dxa"/>
            <w:hideMark/>
          </w:tcPr>
          <w:p w14:paraId="50324CEA" w14:textId="77777777" w:rsidR="00382879" w:rsidRPr="00286AAB" w:rsidRDefault="00382879" w:rsidP="00133089">
            <w:r w:rsidRPr="00286AAB">
              <w:t> </w:t>
            </w:r>
          </w:p>
        </w:tc>
        <w:tc>
          <w:tcPr>
            <w:tcW w:w="1229" w:type="dxa"/>
            <w:vMerge w:val="restart"/>
            <w:hideMark/>
          </w:tcPr>
          <w:p w14:paraId="34BD82BA" w14:textId="77777777" w:rsidR="00382879" w:rsidRPr="00286AAB" w:rsidRDefault="00382879" w:rsidP="00133089">
            <w:r w:rsidRPr="00286AAB">
              <w:t>Week 13-14</w:t>
            </w:r>
          </w:p>
        </w:tc>
        <w:tc>
          <w:tcPr>
            <w:tcW w:w="917" w:type="dxa"/>
            <w:vMerge w:val="restart"/>
            <w:hideMark/>
          </w:tcPr>
          <w:p w14:paraId="654CEB9D" w14:textId="77777777" w:rsidR="00382879" w:rsidRPr="00286AAB" w:rsidRDefault="00382879" w:rsidP="00133089">
            <w:r w:rsidRPr="00286AAB">
              <w:t>2 weeks</w:t>
            </w:r>
          </w:p>
        </w:tc>
        <w:tc>
          <w:tcPr>
            <w:tcW w:w="4904" w:type="dxa"/>
            <w:vMerge w:val="restart"/>
            <w:hideMark/>
          </w:tcPr>
          <w:p w14:paraId="52F7E244" w14:textId="77777777" w:rsidR="00382879" w:rsidRPr="00286AAB" w:rsidRDefault="00382879" w:rsidP="00133089">
            <w:r w:rsidRPr="00286AAB">
              <w:t>Validation across 3+ data domains</w:t>
            </w:r>
          </w:p>
        </w:tc>
      </w:tr>
      <w:tr w:rsidR="00382879" w:rsidRPr="00286AAB" w14:paraId="0194167D" w14:textId="77777777" w:rsidTr="00133089">
        <w:trPr>
          <w:trHeight w:val="288"/>
        </w:trPr>
        <w:tc>
          <w:tcPr>
            <w:tcW w:w="1236" w:type="dxa"/>
            <w:vMerge/>
            <w:hideMark/>
          </w:tcPr>
          <w:p w14:paraId="23626F91" w14:textId="77777777" w:rsidR="00382879" w:rsidRPr="00286AAB" w:rsidRDefault="00382879" w:rsidP="00133089"/>
        </w:tc>
        <w:tc>
          <w:tcPr>
            <w:tcW w:w="5214" w:type="dxa"/>
            <w:hideMark/>
          </w:tcPr>
          <w:p w14:paraId="125EC80C" w14:textId="77777777" w:rsidR="00382879" w:rsidRPr="00286AAB" w:rsidRDefault="00382879" w:rsidP="00133089">
            <w:r w:rsidRPr="00286AAB">
              <w:t> </w:t>
            </w:r>
          </w:p>
        </w:tc>
        <w:tc>
          <w:tcPr>
            <w:tcW w:w="1229" w:type="dxa"/>
            <w:vMerge/>
            <w:hideMark/>
          </w:tcPr>
          <w:p w14:paraId="592D3AF1" w14:textId="77777777" w:rsidR="00382879" w:rsidRPr="00286AAB" w:rsidRDefault="00382879" w:rsidP="00133089"/>
        </w:tc>
        <w:tc>
          <w:tcPr>
            <w:tcW w:w="917" w:type="dxa"/>
            <w:vMerge/>
            <w:hideMark/>
          </w:tcPr>
          <w:p w14:paraId="373B0D70" w14:textId="77777777" w:rsidR="00382879" w:rsidRPr="00286AAB" w:rsidRDefault="00382879" w:rsidP="00133089"/>
        </w:tc>
        <w:tc>
          <w:tcPr>
            <w:tcW w:w="4904" w:type="dxa"/>
            <w:vMerge/>
            <w:hideMark/>
          </w:tcPr>
          <w:p w14:paraId="6F7F4C04" w14:textId="77777777" w:rsidR="00382879" w:rsidRPr="00286AAB" w:rsidRDefault="00382879" w:rsidP="00133089"/>
        </w:tc>
      </w:tr>
      <w:tr w:rsidR="00382879" w:rsidRPr="00286AAB" w14:paraId="001B6F7F" w14:textId="77777777" w:rsidTr="00133089">
        <w:trPr>
          <w:trHeight w:val="288"/>
        </w:trPr>
        <w:tc>
          <w:tcPr>
            <w:tcW w:w="1236" w:type="dxa"/>
            <w:vMerge/>
            <w:hideMark/>
          </w:tcPr>
          <w:p w14:paraId="292F7594" w14:textId="77777777" w:rsidR="00382879" w:rsidRPr="00286AAB" w:rsidRDefault="00382879" w:rsidP="00133089"/>
        </w:tc>
        <w:tc>
          <w:tcPr>
            <w:tcW w:w="5214" w:type="dxa"/>
            <w:hideMark/>
          </w:tcPr>
          <w:p w14:paraId="1CBE8323" w14:textId="77777777" w:rsidR="00382879" w:rsidRPr="00286AAB" w:rsidRDefault="00382879" w:rsidP="00133089">
            <w:r w:rsidRPr="00286AAB">
              <w:t>Cross-domain testing and optimization</w:t>
            </w:r>
          </w:p>
        </w:tc>
        <w:tc>
          <w:tcPr>
            <w:tcW w:w="1229" w:type="dxa"/>
            <w:vMerge/>
            <w:hideMark/>
          </w:tcPr>
          <w:p w14:paraId="53B9A8EC" w14:textId="77777777" w:rsidR="00382879" w:rsidRPr="00286AAB" w:rsidRDefault="00382879" w:rsidP="00133089"/>
        </w:tc>
        <w:tc>
          <w:tcPr>
            <w:tcW w:w="917" w:type="dxa"/>
            <w:vMerge/>
            <w:hideMark/>
          </w:tcPr>
          <w:p w14:paraId="149247B5" w14:textId="77777777" w:rsidR="00382879" w:rsidRPr="00286AAB" w:rsidRDefault="00382879" w:rsidP="00133089"/>
        </w:tc>
        <w:tc>
          <w:tcPr>
            <w:tcW w:w="4904" w:type="dxa"/>
            <w:vMerge/>
            <w:hideMark/>
          </w:tcPr>
          <w:p w14:paraId="4AD59E01" w14:textId="77777777" w:rsidR="00382879" w:rsidRPr="00286AAB" w:rsidRDefault="00382879" w:rsidP="00133089"/>
        </w:tc>
      </w:tr>
      <w:tr w:rsidR="00382879" w:rsidRPr="00286AAB" w14:paraId="11D77D69" w14:textId="77777777" w:rsidTr="00133089">
        <w:trPr>
          <w:trHeight w:val="288"/>
        </w:trPr>
        <w:tc>
          <w:tcPr>
            <w:tcW w:w="1236" w:type="dxa"/>
            <w:vMerge w:val="restart"/>
            <w:hideMark/>
          </w:tcPr>
          <w:p w14:paraId="37911A87" w14:textId="77777777" w:rsidR="00382879" w:rsidRPr="00286AAB" w:rsidRDefault="00382879" w:rsidP="00133089">
            <w:r w:rsidRPr="00286AAB">
              <w:t>6</w:t>
            </w:r>
          </w:p>
        </w:tc>
        <w:tc>
          <w:tcPr>
            <w:tcW w:w="5214" w:type="dxa"/>
            <w:vMerge w:val="restart"/>
            <w:hideMark/>
          </w:tcPr>
          <w:p w14:paraId="54B37A25" w14:textId="77777777" w:rsidR="00382879" w:rsidRPr="00286AAB" w:rsidRDefault="00382879" w:rsidP="00133089">
            <w:r w:rsidRPr="00286AAB">
              <w:t>UI/API pipeline developments</w:t>
            </w:r>
          </w:p>
        </w:tc>
        <w:tc>
          <w:tcPr>
            <w:tcW w:w="1229" w:type="dxa"/>
            <w:vMerge w:val="restart"/>
            <w:hideMark/>
          </w:tcPr>
          <w:p w14:paraId="0461C226" w14:textId="77777777" w:rsidR="00382879" w:rsidRPr="00286AAB" w:rsidRDefault="00382879" w:rsidP="00133089">
            <w:r w:rsidRPr="00286AAB">
              <w:t xml:space="preserve">Week 14-15 </w:t>
            </w:r>
          </w:p>
        </w:tc>
        <w:tc>
          <w:tcPr>
            <w:tcW w:w="917" w:type="dxa"/>
            <w:vMerge w:val="restart"/>
            <w:hideMark/>
          </w:tcPr>
          <w:p w14:paraId="3561E414" w14:textId="77777777" w:rsidR="00382879" w:rsidRPr="00286AAB" w:rsidRDefault="00382879" w:rsidP="00133089">
            <w:r w:rsidRPr="00286AAB">
              <w:t>2 Weeks</w:t>
            </w:r>
          </w:p>
        </w:tc>
        <w:tc>
          <w:tcPr>
            <w:tcW w:w="4904" w:type="dxa"/>
            <w:hideMark/>
          </w:tcPr>
          <w:p w14:paraId="0777968E" w14:textId="77777777" w:rsidR="00382879" w:rsidRPr="00286AAB" w:rsidRDefault="00382879" w:rsidP="00133089">
            <w:r w:rsidRPr="00286AAB">
              <w:t> </w:t>
            </w:r>
          </w:p>
        </w:tc>
      </w:tr>
      <w:tr w:rsidR="00382879" w:rsidRPr="00286AAB" w14:paraId="043E63C5" w14:textId="77777777" w:rsidTr="00133089">
        <w:trPr>
          <w:trHeight w:val="288"/>
        </w:trPr>
        <w:tc>
          <w:tcPr>
            <w:tcW w:w="1236" w:type="dxa"/>
            <w:vMerge/>
            <w:hideMark/>
          </w:tcPr>
          <w:p w14:paraId="12F2E4FD" w14:textId="77777777" w:rsidR="00382879" w:rsidRPr="00286AAB" w:rsidRDefault="00382879" w:rsidP="00133089"/>
        </w:tc>
        <w:tc>
          <w:tcPr>
            <w:tcW w:w="5214" w:type="dxa"/>
            <w:vMerge/>
            <w:hideMark/>
          </w:tcPr>
          <w:p w14:paraId="0B476819" w14:textId="77777777" w:rsidR="00382879" w:rsidRPr="00286AAB" w:rsidRDefault="00382879" w:rsidP="00133089"/>
        </w:tc>
        <w:tc>
          <w:tcPr>
            <w:tcW w:w="1229" w:type="dxa"/>
            <w:vMerge/>
            <w:hideMark/>
          </w:tcPr>
          <w:p w14:paraId="4D7144AC" w14:textId="77777777" w:rsidR="00382879" w:rsidRPr="00286AAB" w:rsidRDefault="00382879" w:rsidP="00133089"/>
        </w:tc>
        <w:tc>
          <w:tcPr>
            <w:tcW w:w="917" w:type="dxa"/>
            <w:vMerge/>
            <w:hideMark/>
          </w:tcPr>
          <w:p w14:paraId="0D64602A" w14:textId="77777777" w:rsidR="00382879" w:rsidRPr="00286AAB" w:rsidRDefault="00382879" w:rsidP="00133089"/>
        </w:tc>
        <w:tc>
          <w:tcPr>
            <w:tcW w:w="4904" w:type="dxa"/>
            <w:hideMark/>
          </w:tcPr>
          <w:p w14:paraId="5EC9F164" w14:textId="77777777" w:rsidR="00382879" w:rsidRPr="00286AAB" w:rsidRDefault="00382879" w:rsidP="00133089">
            <w:r w:rsidRPr="00286AAB">
              <w:t> </w:t>
            </w:r>
          </w:p>
        </w:tc>
      </w:tr>
      <w:tr w:rsidR="00382879" w:rsidRPr="00286AAB" w14:paraId="6AA205E8" w14:textId="77777777" w:rsidTr="00133089">
        <w:trPr>
          <w:trHeight w:val="288"/>
        </w:trPr>
        <w:tc>
          <w:tcPr>
            <w:tcW w:w="1236" w:type="dxa"/>
            <w:vMerge/>
            <w:hideMark/>
          </w:tcPr>
          <w:p w14:paraId="68863942" w14:textId="77777777" w:rsidR="00382879" w:rsidRPr="00286AAB" w:rsidRDefault="00382879" w:rsidP="00133089"/>
        </w:tc>
        <w:tc>
          <w:tcPr>
            <w:tcW w:w="5214" w:type="dxa"/>
            <w:vMerge/>
            <w:hideMark/>
          </w:tcPr>
          <w:p w14:paraId="004F77C4" w14:textId="77777777" w:rsidR="00382879" w:rsidRPr="00286AAB" w:rsidRDefault="00382879" w:rsidP="00133089"/>
        </w:tc>
        <w:tc>
          <w:tcPr>
            <w:tcW w:w="1229" w:type="dxa"/>
            <w:vMerge/>
            <w:hideMark/>
          </w:tcPr>
          <w:p w14:paraId="03B24511" w14:textId="77777777" w:rsidR="00382879" w:rsidRPr="00286AAB" w:rsidRDefault="00382879" w:rsidP="00133089"/>
        </w:tc>
        <w:tc>
          <w:tcPr>
            <w:tcW w:w="917" w:type="dxa"/>
            <w:vMerge/>
            <w:hideMark/>
          </w:tcPr>
          <w:p w14:paraId="69104CC1" w14:textId="77777777" w:rsidR="00382879" w:rsidRPr="00286AAB" w:rsidRDefault="00382879" w:rsidP="00133089"/>
        </w:tc>
        <w:tc>
          <w:tcPr>
            <w:tcW w:w="4904" w:type="dxa"/>
            <w:hideMark/>
          </w:tcPr>
          <w:p w14:paraId="315D7D70" w14:textId="77777777" w:rsidR="00382879" w:rsidRPr="00286AAB" w:rsidRDefault="00382879" w:rsidP="00133089">
            <w:r w:rsidRPr="00286AAB">
              <w:t>Interactive</w:t>
            </w:r>
          </w:p>
        </w:tc>
      </w:tr>
      <w:tr w:rsidR="00382879" w:rsidRPr="00286AAB" w14:paraId="41128CD8" w14:textId="77777777" w:rsidTr="00133089">
        <w:trPr>
          <w:trHeight w:val="288"/>
        </w:trPr>
        <w:tc>
          <w:tcPr>
            <w:tcW w:w="1236" w:type="dxa"/>
            <w:vMerge/>
            <w:hideMark/>
          </w:tcPr>
          <w:p w14:paraId="64C9756A" w14:textId="77777777" w:rsidR="00382879" w:rsidRPr="00286AAB" w:rsidRDefault="00382879" w:rsidP="00133089"/>
        </w:tc>
        <w:tc>
          <w:tcPr>
            <w:tcW w:w="5214" w:type="dxa"/>
            <w:vMerge/>
            <w:hideMark/>
          </w:tcPr>
          <w:p w14:paraId="1FAA3F13" w14:textId="77777777" w:rsidR="00382879" w:rsidRPr="00286AAB" w:rsidRDefault="00382879" w:rsidP="00133089"/>
        </w:tc>
        <w:tc>
          <w:tcPr>
            <w:tcW w:w="1229" w:type="dxa"/>
            <w:vMerge/>
            <w:hideMark/>
          </w:tcPr>
          <w:p w14:paraId="61426E07" w14:textId="77777777" w:rsidR="00382879" w:rsidRPr="00286AAB" w:rsidRDefault="00382879" w:rsidP="00133089"/>
        </w:tc>
        <w:tc>
          <w:tcPr>
            <w:tcW w:w="917" w:type="dxa"/>
            <w:vMerge/>
            <w:hideMark/>
          </w:tcPr>
          <w:p w14:paraId="4C83F03D" w14:textId="77777777" w:rsidR="00382879" w:rsidRPr="00286AAB" w:rsidRDefault="00382879" w:rsidP="00133089"/>
        </w:tc>
        <w:tc>
          <w:tcPr>
            <w:tcW w:w="4904" w:type="dxa"/>
            <w:hideMark/>
          </w:tcPr>
          <w:p w14:paraId="7CA42B00" w14:textId="77777777" w:rsidR="00382879" w:rsidRPr="00286AAB" w:rsidRDefault="00382879" w:rsidP="00133089">
            <w:r w:rsidRPr="00286AAB">
              <w:t xml:space="preserve"> interface </w:t>
            </w:r>
          </w:p>
        </w:tc>
      </w:tr>
      <w:tr w:rsidR="00382879" w:rsidRPr="00286AAB" w14:paraId="08D27E98" w14:textId="77777777" w:rsidTr="00133089">
        <w:trPr>
          <w:trHeight w:val="288"/>
        </w:trPr>
        <w:tc>
          <w:tcPr>
            <w:tcW w:w="1236" w:type="dxa"/>
            <w:vMerge/>
            <w:hideMark/>
          </w:tcPr>
          <w:p w14:paraId="7FB21F65" w14:textId="77777777" w:rsidR="00382879" w:rsidRPr="00286AAB" w:rsidRDefault="00382879" w:rsidP="00133089"/>
        </w:tc>
        <w:tc>
          <w:tcPr>
            <w:tcW w:w="5214" w:type="dxa"/>
            <w:vMerge/>
            <w:hideMark/>
          </w:tcPr>
          <w:p w14:paraId="6F6B593A" w14:textId="77777777" w:rsidR="00382879" w:rsidRPr="00286AAB" w:rsidRDefault="00382879" w:rsidP="00133089"/>
        </w:tc>
        <w:tc>
          <w:tcPr>
            <w:tcW w:w="1229" w:type="dxa"/>
            <w:vMerge/>
            <w:hideMark/>
          </w:tcPr>
          <w:p w14:paraId="044B09E0" w14:textId="77777777" w:rsidR="00382879" w:rsidRPr="00286AAB" w:rsidRDefault="00382879" w:rsidP="00133089"/>
        </w:tc>
        <w:tc>
          <w:tcPr>
            <w:tcW w:w="917" w:type="dxa"/>
            <w:vMerge/>
            <w:hideMark/>
          </w:tcPr>
          <w:p w14:paraId="4DC676F8" w14:textId="77777777" w:rsidR="00382879" w:rsidRPr="00286AAB" w:rsidRDefault="00382879" w:rsidP="00133089"/>
        </w:tc>
        <w:tc>
          <w:tcPr>
            <w:tcW w:w="4904" w:type="dxa"/>
            <w:hideMark/>
          </w:tcPr>
          <w:p w14:paraId="51CEE275" w14:textId="77777777" w:rsidR="00382879" w:rsidRPr="00286AAB" w:rsidRDefault="00382879" w:rsidP="00133089">
            <w:r w:rsidRPr="00286AAB">
              <w:t xml:space="preserve">and/or API </w:t>
            </w:r>
          </w:p>
        </w:tc>
      </w:tr>
      <w:tr w:rsidR="00382879" w:rsidRPr="00286AAB" w14:paraId="33921158" w14:textId="77777777" w:rsidTr="00133089">
        <w:trPr>
          <w:trHeight w:val="288"/>
        </w:trPr>
        <w:tc>
          <w:tcPr>
            <w:tcW w:w="1236" w:type="dxa"/>
            <w:vMerge/>
            <w:hideMark/>
          </w:tcPr>
          <w:p w14:paraId="0E4F49C4" w14:textId="77777777" w:rsidR="00382879" w:rsidRPr="00286AAB" w:rsidRDefault="00382879" w:rsidP="00133089"/>
        </w:tc>
        <w:tc>
          <w:tcPr>
            <w:tcW w:w="5214" w:type="dxa"/>
            <w:vMerge/>
            <w:hideMark/>
          </w:tcPr>
          <w:p w14:paraId="12CD8EB1" w14:textId="77777777" w:rsidR="00382879" w:rsidRPr="00286AAB" w:rsidRDefault="00382879" w:rsidP="00133089"/>
        </w:tc>
        <w:tc>
          <w:tcPr>
            <w:tcW w:w="1229" w:type="dxa"/>
            <w:vMerge/>
            <w:hideMark/>
          </w:tcPr>
          <w:p w14:paraId="72E7CF66" w14:textId="77777777" w:rsidR="00382879" w:rsidRPr="00286AAB" w:rsidRDefault="00382879" w:rsidP="00133089"/>
        </w:tc>
        <w:tc>
          <w:tcPr>
            <w:tcW w:w="917" w:type="dxa"/>
            <w:vMerge/>
            <w:hideMark/>
          </w:tcPr>
          <w:p w14:paraId="420C779D" w14:textId="77777777" w:rsidR="00382879" w:rsidRPr="00286AAB" w:rsidRDefault="00382879" w:rsidP="00133089"/>
        </w:tc>
        <w:tc>
          <w:tcPr>
            <w:tcW w:w="4904" w:type="dxa"/>
            <w:hideMark/>
          </w:tcPr>
          <w:p w14:paraId="735589BD" w14:textId="77777777" w:rsidR="00382879" w:rsidRPr="00286AAB" w:rsidRDefault="00382879" w:rsidP="00133089">
            <w:r w:rsidRPr="00286AAB">
              <w:t>access</w:t>
            </w:r>
          </w:p>
        </w:tc>
      </w:tr>
      <w:tr w:rsidR="00382879" w:rsidRPr="00286AAB" w14:paraId="163E9F65" w14:textId="77777777" w:rsidTr="00133089">
        <w:trPr>
          <w:trHeight w:val="288"/>
        </w:trPr>
        <w:tc>
          <w:tcPr>
            <w:tcW w:w="1236" w:type="dxa"/>
            <w:hideMark/>
          </w:tcPr>
          <w:p w14:paraId="05B03636" w14:textId="77777777" w:rsidR="00382879" w:rsidRPr="00286AAB" w:rsidRDefault="00382879" w:rsidP="00133089">
            <w:r w:rsidRPr="00286AAB">
              <w:t>7</w:t>
            </w:r>
          </w:p>
        </w:tc>
        <w:tc>
          <w:tcPr>
            <w:tcW w:w="5214" w:type="dxa"/>
            <w:hideMark/>
          </w:tcPr>
          <w:p w14:paraId="541C75E8" w14:textId="77777777" w:rsidR="00382879" w:rsidRPr="00286AAB" w:rsidRDefault="00382879" w:rsidP="00133089">
            <w:r w:rsidRPr="00286AAB">
              <w:t>Final evaluation and documentation</w:t>
            </w:r>
          </w:p>
        </w:tc>
        <w:tc>
          <w:tcPr>
            <w:tcW w:w="1229" w:type="dxa"/>
            <w:hideMark/>
          </w:tcPr>
          <w:p w14:paraId="62E41946" w14:textId="77777777" w:rsidR="00382879" w:rsidRPr="00286AAB" w:rsidRDefault="00382879" w:rsidP="00133089">
            <w:r w:rsidRPr="00286AAB">
              <w:t>Week 16</w:t>
            </w:r>
          </w:p>
        </w:tc>
        <w:tc>
          <w:tcPr>
            <w:tcW w:w="917" w:type="dxa"/>
            <w:hideMark/>
          </w:tcPr>
          <w:p w14:paraId="63AA8405" w14:textId="77777777" w:rsidR="00382879" w:rsidRPr="00286AAB" w:rsidRDefault="00382879" w:rsidP="00133089">
            <w:r w:rsidRPr="00286AAB">
              <w:t>1 Week</w:t>
            </w:r>
          </w:p>
        </w:tc>
        <w:tc>
          <w:tcPr>
            <w:tcW w:w="4904" w:type="dxa"/>
            <w:hideMark/>
          </w:tcPr>
          <w:p w14:paraId="1F979BBF" w14:textId="77777777" w:rsidR="00382879" w:rsidRPr="00286AAB" w:rsidRDefault="00382879" w:rsidP="00133089">
            <w:r w:rsidRPr="00286AAB">
              <w:t>Final prototype, evaluation metrics, demo, report</w:t>
            </w:r>
          </w:p>
        </w:tc>
      </w:tr>
    </w:tbl>
    <w:p w14:paraId="551DFB47" w14:textId="77777777" w:rsidR="00382879" w:rsidRPr="00382879" w:rsidRDefault="00382879" w:rsidP="00382879"/>
    <w:p w14:paraId="35226F92" w14:textId="77777777" w:rsidR="006A6730" w:rsidRDefault="006A6730" w:rsidP="006A6730"/>
    <w:p w14:paraId="77BC7564" w14:textId="5021B147" w:rsidR="0013380E" w:rsidRDefault="006A6730" w:rsidP="006A6730">
      <w:r>
        <w:br w:type="page"/>
      </w:r>
    </w:p>
    <w:p w14:paraId="12059231" w14:textId="77777777" w:rsidR="006A6730" w:rsidRDefault="006A6730" w:rsidP="006A6730">
      <w:pPr>
        <w:pStyle w:val="Heading1"/>
      </w:pPr>
      <w:bookmarkStart w:id="21" w:name="_Toc204169361"/>
      <w:r>
        <w:lastRenderedPageBreak/>
        <w:t xml:space="preserve">Chapter 2 - </w:t>
      </w:r>
      <w:r w:rsidRPr="00AC2638">
        <w:t>System Design and Architecture</w:t>
      </w:r>
      <w:bookmarkEnd w:id="21"/>
    </w:p>
    <w:p w14:paraId="7AC618DF" w14:textId="77777777" w:rsidR="006A6730" w:rsidRDefault="006A6730" w:rsidP="006A6730"/>
    <w:p w14:paraId="1CB51042" w14:textId="77777777" w:rsidR="006A6730" w:rsidRPr="00B350EA" w:rsidRDefault="006A6730" w:rsidP="007C6CD6">
      <w:pPr>
        <w:pStyle w:val="Heading2"/>
      </w:pPr>
      <w:bookmarkStart w:id="22" w:name="_Toc204169362"/>
      <w:r w:rsidRPr="00B350EA">
        <w:t>System Requirements</w:t>
      </w:r>
      <w:bookmarkEnd w:id="22"/>
    </w:p>
    <w:p w14:paraId="693D8785" w14:textId="77777777" w:rsidR="006A6730" w:rsidRPr="00B350EA" w:rsidRDefault="006A6730" w:rsidP="006A6730">
      <w:pPr>
        <w:spacing w:after="160" w:line="259" w:lineRule="auto"/>
      </w:pPr>
      <w:r w:rsidRPr="00B350EA">
        <w:t>Functional Requirements:</w:t>
      </w:r>
    </w:p>
    <w:p w14:paraId="7884E775" w14:textId="77777777" w:rsidR="006A6730" w:rsidRPr="00B350EA" w:rsidRDefault="006A6730" w:rsidP="006A6730">
      <w:pPr>
        <w:numPr>
          <w:ilvl w:val="0"/>
          <w:numId w:val="13"/>
        </w:numPr>
        <w:spacing w:after="160" w:line="259" w:lineRule="auto"/>
      </w:pPr>
      <w:r w:rsidRPr="00B350EA">
        <w:t>Data Import: Support for CSV, JSON, and Excel file formats</w:t>
      </w:r>
    </w:p>
    <w:p w14:paraId="1DB07429" w14:textId="77777777" w:rsidR="006A6730" w:rsidRPr="00B350EA" w:rsidRDefault="006A6730" w:rsidP="006A6730">
      <w:pPr>
        <w:numPr>
          <w:ilvl w:val="0"/>
          <w:numId w:val="13"/>
        </w:numPr>
        <w:spacing w:after="160" w:line="259" w:lineRule="auto"/>
      </w:pPr>
      <w:r w:rsidRPr="00B350EA">
        <w:t>Data Processing: Automated cleaning, validation, and profiling</w:t>
      </w:r>
    </w:p>
    <w:p w14:paraId="1564F7BA" w14:textId="77777777" w:rsidR="006A6730" w:rsidRPr="00B350EA" w:rsidRDefault="006A6730" w:rsidP="006A6730">
      <w:pPr>
        <w:numPr>
          <w:ilvl w:val="0"/>
          <w:numId w:val="13"/>
        </w:numPr>
        <w:spacing w:after="160" w:line="259" w:lineRule="auto"/>
      </w:pPr>
      <w:r w:rsidRPr="00B350EA">
        <w:t>Statistical Analysis: Descriptive statistics, correlation analysis, advanced methods</w:t>
      </w:r>
    </w:p>
    <w:p w14:paraId="5D806233" w14:textId="77777777" w:rsidR="006A6730" w:rsidRPr="00B350EA" w:rsidRDefault="006A6730" w:rsidP="006A6730">
      <w:pPr>
        <w:numPr>
          <w:ilvl w:val="0"/>
          <w:numId w:val="13"/>
        </w:numPr>
        <w:spacing w:after="160" w:line="259" w:lineRule="auto"/>
      </w:pPr>
      <w:r w:rsidRPr="00B350EA">
        <w:t>LLM Integration: Automated insight generation and explanations</w:t>
      </w:r>
    </w:p>
    <w:p w14:paraId="2144313F" w14:textId="77777777" w:rsidR="006A6730" w:rsidRPr="00B350EA" w:rsidRDefault="006A6730" w:rsidP="006A6730">
      <w:pPr>
        <w:numPr>
          <w:ilvl w:val="0"/>
          <w:numId w:val="13"/>
        </w:numPr>
        <w:spacing w:after="160" w:line="259" w:lineRule="auto"/>
      </w:pPr>
      <w:r w:rsidRPr="00B350EA">
        <w:t xml:space="preserve">Visualization: </w:t>
      </w:r>
      <w:r>
        <w:t>C</w:t>
      </w:r>
      <w:r w:rsidRPr="00B350EA">
        <w:t>harts and plots</w:t>
      </w:r>
    </w:p>
    <w:p w14:paraId="5021F4E2" w14:textId="77777777" w:rsidR="006A6730" w:rsidRPr="00B350EA" w:rsidRDefault="006A6730" w:rsidP="006A6730">
      <w:pPr>
        <w:numPr>
          <w:ilvl w:val="0"/>
          <w:numId w:val="13"/>
        </w:numPr>
        <w:spacing w:after="160" w:line="259" w:lineRule="auto"/>
      </w:pPr>
      <w:r w:rsidRPr="00B350EA">
        <w:t>Export Capabilities: Download results and artifacts</w:t>
      </w:r>
    </w:p>
    <w:p w14:paraId="41BC6861" w14:textId="77777777" w:rsidR="006A6730" w:rsidRPr="00B350EA" w:rsidRDefault="006A6730" w:rsidP="006A6730">
      <w:pPr>
        <w:spacing w:after="160" w:line="259" w:lineRule="auto"/>
      </w:pPr>
      <w:r w:rsidRPr="00B350EA">
        <w:t>Non-Functional Requirements:</w:t>
      </w:r>
    </w:p>
    <w:p w14:paraId="73FD28C0" w14:textId="3B88DE86" w:rsidR="006A6730" w:rsidRPr="00B350EA" w:rsidRDefault="006A6730" w:rsidP="006A6730">
      <w:pPr>
        <w:numPr>
          <w:ilvl w:val="0"/>
          <w:numId w:val="14"/>
        </w:numPr>
        <w:spacing w:after="160" w:line="259" w:lineRule="auto"/>
      </w:pPr>
      <w:r w:rsidRPr="00B350EA">
        <w:t xml:space="preserve">Performance: Handle datasets up to </w:t>
      </w:r>
      <w:r w:rsidR="00827269">
        <w:t>1</w:t>
      </w:r>
      <w:r>
        <w:t>00Mb</w:t>
      </w:r>
      <w:r w:rsidRPr="00B350EA">
        <w:t xml:space="preserve"> efficiently</w:t>
      </w:r>
    </w:p>
    <w:p w14:paraId="521153F2" w14:textId="77777777" w:rsidR="006A6730" w:rsidRPr="00B350EA" w:rsidRDefault="006A6730" w:rsidP="006A6730">
      <w:pPr>
        <w:numPr>
          <w:ilvl w:val="0"/>
          <w:numId w:val="14"/>
        </w:numPr>
        <w:spacing w:after="160" w:line="259" w:lineRule="auto"/>
      </w:pPr>
      <w:r w:rsidRPr="00B350EA">
        <w:t>Usability: Intuitive interface for non-technical users</w:t>
      </w:r>
    </w:p>
    <w:p w14:paraId="7DCE510A" w14:textId="77777777" w:rsidR="006A6730" w:rsidRPr="00BB6823" w:rsidRDefault="006A6730" w:rsidP="007C6CD6">
      <w:pPr>
        <w:pStyle w:val="Heading2"/>
      </w:pPr>
      <w:bookmarkStart w:id="23" w:name="_Toc204169363"/>
      <w:r w:rsidRPr="00B350EA">
        <w:t>Component Design</w:t>
      </w:r>
      <w:bookmarkEnd w:id="23"/>
    </w:p>
    <w:p w14:paraId="6F07DC93" w14:textId="77777777" w:rsidR="006A6730" w:rsidRPr="00B350EA" w:rsidRDefault="006A6730" w:rsidP="006A6730">
      <w:pPr>
        <w:pStyle w:val="ListParagraph"/>
        <w:numPr>
          <w:ilvl w:val="0"/>
          <w:numId w:val="24"/>
        </w:numPr>
        <w:spacing w:after="160" w:line="259" w:lineRule="auto"/>
      </w:pPr>
      <w:r w:rsidRPr="00B350EA">
        <w:t xml:space="preserve"> Streamlit Interface Layer</w:t>
      </w:r>
    </w:p>
    <w:p w14:paraId="1BA5DBA1" w14:textId="77777777" w:rsidR="006A6730" w:rsidRPr="00B350EA" w:rsidRDefault="006A6730" w:rsidP="006A6730">
      <w:pPr>
        <w:numPr>
          <w:ilvl w:val="0"/>
          <w:numId w:val="15"/>
        </w:numPr>
        <w:spacing w:after="160" w:line="259" w:lineRule="auto"/>
      </w:pPr>
      <w:r w:rsidRPr="00B350EA">
        <w:t>File upload handlers</w:t>
      </w:r>
    </w:p>
    <w:p w14:paraId="44E77C71" w14:textId="77777777" w:rsidR="006A6730" w:rsidRPr="00B350EA" w:rsidRDefault="006A6730" w:rsidP="006A6730">
      <w:pPr>
        <w:numPr>
          <w:ilvl w:val="0"/>
          <w:numId w:val="15"/>
        </w:numPr>
        <w:spacing w:after="160" w:line="259" w:lineRule="auto"/>
      </w:pPr>
      <w:r w:rsidRPr="00B350EA">
        <w:t>Interactive widgets for parameter selection</w:t>
      </w:r>
    </w:p>
    <w:p w14:paraId="7F9DC36E" w14:textId="77777777" w:rsidR="006A6730" w:rsidRPr="00B350EA" w:rsidRDefault="006A6730" w:rsidP="006A6730">
      <w:pPr>
        <w:numPr>
          <w:ilvl w:val="0"/>
          <w:numId w:val="15"/>
        </w:numPr>
        <w:spacing w:after="160" w:line="259" w:lineRule="auto"/>
      </w:pPr>
      <w:r w:rsidRPr="00B350EA">
        <w:t>Real-time visualization display</w:t>
      </w:r>
    </w:p>
    <w:p w14:paraId="625F3EA2" w14:textId="77777777" w:rsidR="006A6730" w:rsidRPr="00B350EA" w:rsidRDefault="006A6730" w:rsidP="006A6730">
      <w:pPr>
        <w:numPr>
          <w:ilvl w:val="0"/>
          <w:numId w:val="15"/>
        </w:numPr>
        <w:spacing w:after="160" w:line="259" w:lineRule="auto"/>
      </w:pPr>
      <w:r w:rsidRPr="00B350EA">
        <w:t>Results export functionality</w:t>
      </w:r>
    </w:p>
    <w:p w14:paraId="7AF2A770" w14:textId="77777777" w:rsidR="006A6730" w:rsidRPr="00B350EA" w:rsidRDefault="006A6730" w:rsidP="007C6CD6">
      <w:pPr>
        <w:pStyle w:val="Heading2"/>
      </w:pPr>
      <w:bookmarkStart w:id="24" w:name="_Toc204169364"/>
      <w:r w:rsidRPr="00B350EA">
        <w:t>Core Model Engine</w:t>
      </w:r>
      <w:bookmarkEnd w:id="24"/>
    </w:p>
    <w:p w14:paraId="4A0E64AE" w14:textId="77777777" w:rsidR="006A6730" w:rsidRPr="00B350EA" w:rsidRDefault="006A6730" w:rsidP="006A6730">
      <w:pPr>
        <w:numPr>
          <w:ilvl w:val="0"/>
          <w:numId w:val="16"/>
        </w:numPr>
        <w:spacing w:after="160" w:line="259" w:lineRule="auto"/>
      </w:pPr>
      <w:r w:rsidRPr="00B350EA">
        <w:t>LLM integration and prompt management</w:t>
      </w:r>
    </w:p>
    <w:p w14:paraId="25393DC1" w14:textId="77777777" w:rsidR="006A6730" w:rsidRPr="00B350EA" w:rsidRDefault="006A6730" w:rsidP="006A6730">
      <w:pPr>
        <w:numPr>
          <w:ilvl w:val="0"/>
          <w:numId w:val="16"/>
        </w:numPr>
        <w:spacing w:after="160" w:line="259" w:lineRule="auto"/>
      </w:pPr>
      <w:r w:rsidRPr="00B350EA">
        <w:t>Statistical analysis orchestration</w:t>
      </w:r>
    </w:p>
    <w:p w14:paraId="2002E716" w14:textId="77777777" w:rsidR="006A6730" w:rsidRPr="00B350EA" w:rsidRDefault="006A6730" w:rsidP="006A6730">
      <w:pPr>
        <w:numPr>
          <w:ilvl w:val="0"/>
          <w:numId w:val="16"/>
        </w:numPr>
        <w:spacing w:after="160" w:line="259" w:lineRule="auto"/>
      </w:pPr>
      <w:r w:rsidRPr="00B350EA">
        <w:t>Insight generation and interpretation</w:t>
      </w:r>
    </w:p>
    <w:p w14:paraId="2A6805E5" w14:textId="77777777" w:rsidR="006A6730" w:rsidRPr="00B350EA" w:rsidRDefault="006A6730" w:rsidP="006A6730">
      <w:pPr>
        <w:numPr>
          <w:ilvl w:val="0"/>
          <w:numId w:val="16"/>
        </w:numPr>
        <w:spacing w:after="160" w:line="259" w:lineRule="auto"/>
      </w:pPr>
      <w:r w:rsidRPr="00B350EA">
        <w:t>Model selection and recommendation</w:t>
      </w:r>
    </w:p>
    <w:p w14:paraId="73B6DFEE" w14:textId="77777777" w:rsidR="006A6730" w:rsidRPr="00B350EA" w:rsidRDefault="006A6730" w:rsidP="007C6CD6">
      <w:pPr>
        <w:pStyle w:val="Heading2"/>
      </w:pPr>
      <w:bookmarkStart w:id="25" w:name="_Toc204169365"/>
      <w:r w:rsidRPr="00B350EA">
        <w:t>Dataset Manager</w:t>
      </w:r>
      <w:bookmarkEnd w:id="25"/>
    </w:p>
    <w:p w14:paraId="49B9A113" w14:textId="77777777" w:rsidR="006A6730" w:rsidRPr="00B350EA" w:rsidRDefault="006A6730" w:rsidP="006A6730">
      <w:pPr>
        <w:numPr>
          <w:ilvl w:val="0"/>
          <w:numId w:val="17"/>
        </w:numPr>
        <w:spacing w:after="160" w:line="259" w:lineRule="auto"/>
      </w:pPr>
      <w:r w:rsidRPr="00B350EA">
        <w:t>Multi-format data loading</w:t>
      </w:r>
    </w:p>
    <w:p w14:paraId="71653A3B" w14:textId="77777777" w:rsidR="006A6730" w:rsidRPr="00B350EA" w:rsidRDefault="006A6730" w:rsidP="006A6730">
      <w:pPr>
        <w:numPr>
          <w:ilvl w:val="0"/>
          <w:numId w:val="17"/>
        </w:numPr>
        <w:spacing w:after="160" w:line="259" w:lineRule="auto"/>
      </w:pPr>
      <w:r w:rsidRPr="00B350EA">
        <w:t>Data cleaning and validation</w:t>
      </w:r>
    </w:p>
    <w:p w14:paraId="5377CB97" w14:textId="77777777" w:rsidR="006A6730" w:rsidRPr="00B350EA" w:rsidRDefault="006A6730" w:rsidP="006A6730">
      <w:pPr>
        <w:numPr>
          <w:ilvl w:val="0"/>
          <w:numId w:val="17"/>
        </w:numPr>
        <w:spacing w:after="160" w:line="259" w:lineRule="auto"/>
      </w:pPr>
      <w:r w:rsidRPr="00B350EA">
        <w:t>Statistical profiling</w:t>
      </w:r>
    </w:p>
    <w:p w14:paraId="35CA37E6" w14:textId="77777777" w:rsidR="006A6730" w:rsidRPr="00B350EA" w:rsidRDefault="006A6730" w:rsidP="006A6730">
      <w:pPr>
        <w:numPr>
          <w:ilvl w:val="0"/>
          <w:numId w:val="17"/>
        </w:numPr>
        <w:spacing w:after="160" w:line="259" w:lineRule="auto"/>
      </w:pPr>
      <w:r w:rsidRPr="00B350EA">
        <w:t>Feature engineering</w:t>
      </w:r>
    </w:p>
    <w:p w14:paraId="29CF3671" w14:textId="77777777" w:rsidR="006A6730" w:rsidRPr="00B350EA" w:rsidRDefault="006A6730" w:rsidP="007C6CD6">
      <w:pPr>
        <w:pStyle w:val="Heading2"/>
      </w:pPr>
      <w:bookmarkStart w:id="26" w:name="_Toc204169366"/>
      <w:r w:rsidRPr="00B350EA">
        <w:lastRenderedPageBreak/>
        <w:t>Data Processing Pipeline</w:t>
      </w:r>
      <w:bookmarkEnd w:id="26"/>
    </w:p>
    <w:p w14:paraId="0D685642" w14:textId="77777777" w:rsidR="006A6730" w:rsidRPr="00B350EA" w:rsidRDefault="006A6730" w:rsidP="006A6730">
      <w:pPr>
        <w:spacing w:after="160" w:line="259" w:lineRule="auto"/>
      </w:pPr>
      <w:r w:rsidRPr="00B350EA">
        <w:t>The data processing follows a standardized pipeline:</w:t>
      </w:r>
    </w:p>
    <w:p w14:paraId="76C1E735" w14:textId="77777777" w:rsidR="006A6730" w:rsidRPr="00B350EA" w:rsidRDefault="006A6730" w:rsidP="006A6730">
      <w:pPr>
        <w:numPr>
          <w:ilvl w:val="0"/>
          <w:numId w:val="18"/>
        </w:numPr>
        <w:spacing w:after="160" w:line="259" w:lineRule="auto"/>
      </w:pPr>
      <w:r w:rsidRPr="00B350EA">
        <w:t>Data Ingestion: File upload and format detection</w:t>
      </w:r>
    </w:p>
    <w:p w14:paraId="07CFD62A" w14:textId="77777777" w:rsidR="006A6730" w:rsidRPr="00B350EA" w:rsidRDefault="006A6730" w:rsidP="006A6730">
      <w:pPr>
        <w:numPr>
          <w:ilvl w:val="0"/>
          <w:numId w:val="18"/>
        </w:numPr>
        <w:spacing w:after="160" w:line="259" w:lineRule="auto"/>
      </w:pPr>
      <w:r w:rsidRPr="00B350EA">
        <w:t>Validation: Schema validation and quality checks</w:t>
      </w:r>
    </w:p>
    <w:p w14:paraId="4B57D11D" w14:textId="77777777" w:rsidR="006A6730" w:rsidRPr="00B350EA" w:rsidRDefault="006A6730" w:rsidP="006A6730">
      <w:pPr>
        <w:numPr>
          <w:ilvl w:val="0"/>
          <w:numId w:val="18"/>
        </w:numPr>
        <w:spacing w:after="160" w:line="259" w:lineRule="auto"/>
      </w:pPr>
      <w:r w:rsidRPr="00B350EA">
        <w:t>Cleaning: Missing value handling, outlier detection</w:t>
      </w:r>
    </w:p>
    <w:p w14:paraId="02FE26CC" w14:textId="77777777" w:rsidR="006A6730" w:rsidRPr="00B350EA" w:rsidRDefault="006A6730" w:rsidP="006A6730">
      <w:pPr>
        <w:numPr>
          <w:ilvl w:val="0"/>
          <w:numId w:val="18"/>
        </w:numPr>
        <w:spacing w:after="160" w:line="259" w:lineRule="auto"/>
      </w:pPr>
      <w:r w:rsidRPr="00B350EA">
        <w:t>Profiling: Statistical summary generation</w:t>
      </w:r>
    </w:p>
    <w:p w14:paraId="6B230ABE" w14:textId="77777777" w:rsidR="006A6730" w:rsidRPr="00B350EA" w:rsidRDefault="006A6730" w:rsidP="006A6730">
      <w:pPr>
        <w:numPr>
          <w:ilvl w:val="0"/>
          <w:numId w:val="18"/>
        </w:numPr>
        <w:spacing w:after="160" w:line="259" w:lineRule="auto"/>
      </w:pPr>
      <w:r w:rsidRPr="00B350EA">
        <w:t>Analysis: Core statistical computations</w:t>
      </w:r>
    </w:p>
    <w:p w14:paraId="3A60026D" w14:textId="77777777" w:rsidR="006A6730" w:rsidRPr="00B350EA" w:rsidRDefault="006A6730" w:rsidP="006A6730">
      <w:pPr>
        <w:numPr>
          <w:ilvl w:val="0"/>
          <w:numId w:val="18"/>
        </w:numPr>
        <w:spacing w:after="160" w:line="259" w:lineRule="auto"/>
      </w:pPr>
      <w:r w:rsidRPr="00B350EA">
        <w:t>Insight Generation: LLM-powered explanations</w:t>
      </w:r>
    </w:p>
    <w:p w14:paraId="1049F3A1" w14:textId="77777777" w:rsidR="006A6730" w:rsidRPr="00B350EA" w:rsidRDefault="006A6730" w:rsidP="006A6730">
      <w:pPr>
        <w:numPr>
          <w:ilvl w:val="0"/>
          <w:numId w:val="18"/>
        </w:numPr>
        <w:spacing w:after="160" w:line="259" w:lineRule="auto"/>
      </w:pPr>
      <w:r w:rsidRPr="00B350EA">
        <w:t>Visualization: Chart and plot creation</w:t>
      </w:r>
    </w:p>
    <w:p w14:paraId="63FF2CEC" w14:textId="1B1DD668" w:rsidR="00C43AD7" w:rsidRDefault="006A6730" w:rsidP="00C43AD7">
      <w:pPr>
        <w:numPr>
          <w:ilvl w:val="0"/>
          <w:numId w:val="18"/>
        </w:numPr>
        <w:spacing w:after="160" w:line="259" w:lineRule="auto"/>
      </w:pPr>
      <w:r w:rsidRPr="00B350EA">
        <w:t>Tracking: MLflow experiment logging</w:t>
      </w:r>
    </w:p>
    <w:p w14:paraId="580D351C" w14:textId="77777777" w:rsidR="00F92B8F" w:rsidRDefault="00F92B8F" w:rsidP="00C43AD7">
      <w:pPr>
        <w:spacing w:after="160" w:line="259" w:lineRule="auto"/>
        <w:ind w:left="360"/>
      </w:pPr>
    </w:p>
    <w:p w14:paraId="3B151465" w14:textId="77777777" w:rsidR="007513FA" w:rsidRDefault="007513FA" w:rsidP="007513FA">
      <w:pPr>
        <w:keepNext/>
        <w:spacing w:after="160" w:line="259" w:lineRule="auto"/>
        <w:ind w:left="360"/>
      </w:pPr>
      <w:r w:rsidRPr="007513FA">
        <w:rPr>
          <w:noProof/>
        </w:rPr>
        <w:drawing>
          <wp:inline distT="0" distB="0" distL="0" distR="0" wp14:anchorId="5C580B5A" wp14:editId="7CCECCA3">
            <wp:extent cx="5486400" cy="889635"/>
            <wp:effectExtent l="0" t="0" r="0" b="5715"/>
            <wp:docPr id="2115887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887506" name=""/>
                    <pic:cNvPicPr/>
                  </pic:nvPicPr>
                  <pic:blipFill>
                    <a:blip r:embed="rId14"/>
                    <a:stretch>
                      <a:fillRect/>
                    </a:stretch>
                  </pic:blipFill>
                  <pic:spPr>
                    <a:xfrm>
                      <a:off x="0" y="0"/>
                      <a:ext cx="5486400" cy="889635"/>
                    </a:xfrm>
                    <a:prstGeom prst="rect">
                      <a:avLst/>
                    </a:prstGeom>
                  </pic:spPr>
                </pic:pic>
              </a:graphicData>
            </a:graphic>
          </wp:inline>
        </w:drawing>
      </w:r>
    </w:p>
    <w:p w14:paraId="69304DF0" w14:textId="1D8AF08F" w:rsidR="007513FA" w:rsidRDefault="007513FA" w:rsidP="007513FA">
      <w:pPr>
        <w:pStyle w:val="Caption"/>
        <w:jc w:val="center"/>
      </w:pPr>
      <w:bookmarkStart w:id="27" w:name="_Toc204169387"/>
      <w:r>
        <w:t xml:space="preserve">Figure </w:t>
      </w:r>
      <w:fldSimple w:instr=" SEQ Figure \* ARABIC ">
        <w:r w:rsidR="00392ED0">
          <w:rPr>
            <w:noProof/>
          </w:rPr>
          <w:t>4</w:t>
        </w:r>
      </w:fldSimple>
      <w:r>
        <w:t>: File Upload</w:t>
      </w:r>
      <w:bookmarkEnd w:id="27"/>
    </w:p>
    <w:p w14:paraId="0A102B56" w14:textId="1C0584A4" w:rsidR="00633A94" w:rsidRDefault="00FC6548" w:rsidP="00633A94">
      <w:r w:rsidRPr="00633A94">
        <w:rPr>
          <w:noProof/>
        </w:rPr>
        <w:drawing>
          <wp:anchor distT="0" distB="0" distL="114300" distR="114300" simplePos="0" relativeHeight="251658240" behindDoc="1" locked="0" layoutInCell="1" allowOverlap="1" wp14:anchorId="71029E38" wp14:editId="6A4180C1">
            <wp:simplePos x="0" y="0"/>
            <wp:positionH relativeFrom="column">
              <wp:posOffset>236220</wp:posOffset>
            </wp:positionH>
            <wp:positionV relativeFrom="paragraph">
              <wp:posOffset>316230</wp:posOffset>
            </wp:positionV>
            <wp:extent cx="5532120" cy="2830195"/>
            <wp:effectExtent l="0" t="0" r="0" b="8255"/>
            <wp:wrapThrough wrapText="bothSides">
              <wp:wrapPolygon edited="0">
                <wp:start x="0" y="0"/>
                <wp:lineTo x="0" y="21518"/>
                <wp:lineTo x="21496" y="21518"/>
                <wp:lineTo x="21496" y="0"/>
                <wp:lineTo x="0" y="0"/>
              </wp:wrapPolygon>
            </wp:wrapThrough>
            <wp:docPr id="40952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521607" name=""/>
                    <pic:cNvPicPr/>
                  </pic:nvPicPr>
                  <pic:blipFill>
                    <a:blip r:embed="rId15"/>
                    <a:stretch>
                      <a:fillRect/>
                    </a:stretch>
                  </pic:blipFill>
                  <pic:spPr>
                    <a:xfrm>
                      <a:off x="0" y="0"/>
                      <a:ext cx="5532120" cy="2830195"/>
                    </a:xfrm>
                    <a:prstGeom prst="rect">
                      <a:avLst/>
                    </a:prstGeom>
                  </pic:spPr>
                </pic:pic>
              </a:graphicData>
            </a:graphic>
            <wp14:sizeRelH relativeFrom="margin">
              <wp14:pctWidth>0</wp14:pctWidth>
            </wp14:sizeRelH>
          </wp:anchor>
        </w:drawing>
      </w:r>
    </w:p>
    <w:p w14:paraId="296839B1" w14:textId="07607F6F" w:rsidR="00633A94" w:rsidRPr="00633A94" w:rsidRDefault="00633A94" w:rsidP="00633A94">
      <w:pPr>
        <w:jc w:val="center"/>
      </w:pPr>
    </w:p>
    <w:p w14:paraId="67270B02" w14:textId="7C24A602" w:rsidR="00F92B8F" w:rsidRDefault="006A54B5" w:rsidP="006A54B5">
      <w:pPr>
        <w:pStyle w:val="Caption"/>
        <w:jc w:val="center"/>
      </w:pPr>
      <w:bookmarkStart w:id="28" w:name="_Toc204169388"/>
      <w:r>
        <w:t xml:space="preserve">Figure </w:t>
      </w:r>
      <w:fldSimple w:instr=" SEQ Figure \* ARABIC ">
        <w:r w:rsidR="00392ED0">
          <w:rPr>
            <w:noProof/>
          </w:rPr>
          <w:t>5</w:t>
        </w:r>
      </w:fldSimple>
      <w:r>
        <w:t>: Basis statistics for a dataset</w:t>
      </w:r>
      <w:bookmarkEnd w:id="28"/>
    </w:p>
    <w:p w14:paraId="28B3AD18" w14:textId="1F1CC3E5" w:rsidR="001E0E60" w:rsidRDefault="00216F95" w:rsidP="001E06FE">
      <w:pPr>
        <w:spacing w:after="160" w:line="259" w:lineRule="auto"/>
        <w:ind w:left="360"/>
      </w:pPr>
      <w:r w:rsidRPr="00216F95">
        <w:rPr>
          <w:noProof/>
        </w:rPr>
        <w:lastRenderedPageBreak/>
        <w:drawing>
          <wp:inline distT="0" distB="0" distL="0" distR="0" wp14:anchorId="2DC78F72" wp14:editId="12C80723">
            <wp:extent cx="5486400" cy="2395855"/>
            <wp:effectExtent l="0" t="0" r="0" b="4445"/>
            <wp:docPr id="1551258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58131" name=""/>
                    <pic:cNvPicPr/>
                  </pic:nvPicPr>
                  <pic:blipFill>
                    <a:blip r:embed="rId16"/>
                    <a:stretch>
                      <a:fillRect/>
                    </a:stretch>
                  </pic:blipFill>
                  <pic:spPr>
                    <a:xfrm>
                      <a:off x="0" y="0"/>
                      <a:ext cx="5486400" cy="2395855"/>
                    </a:xfrm>
                    <a:prstGeom prst="rect">
                      <a:avLst/>
                    </a:prstGeom>
                  </pic:spPr>
                </pic:pic>
              </a:graphicData>
            </a:graphic>
          </wp:inline>
        </w:drawing>
      </w:r>
    </w:p>
    <w:p w14:paraId="0BE56BE3" w14:textId="260C159E" w:rsidR="001E0E60" w:rsidRDefault="00EB0131" w:rsidP="00EB0131">
      <w:pPr>
        <w:pStyle w:val="Caption"/>
        <w:jc w:val="center"/>
      </w:pPr>
      <w:bookmarkStart w:id="29" w:name="_Toc204169389"/>
      <w:r>
        <w:t xml:space="preserve">Figure </w:t>
      </w:r>
      <w:fldSimple w:instr=" SEQ Figure \* ARABIC ">
        <w:r w:rsidR="00392ED0">
          <w:rPr>
            <w:noProof/>
          </w:rPr>
          <w:t>6</w:t>
        </w:r>
      </w:fldSimple>
      <w:r>
        <w:t xml:space="preserve">: </w:t>
      </w:r>
      <w:r w:rsidR="00C74655">
        <w:t>LLM selection and Question answering</w:t>
      </w:r>
      <w:bookmarkEnd w:id="29"/>
    </w:p>
    <w:p w14:paraId="01F6E43B" w14:textId="77777777" w:rsidR="00C122C2" w:rsidRPr="00C122C2" w:rsidRDefault="00C122C2" w:rsidP="00C122C2"/>
    <w:p w14:paraId="04ACE6E4" w14:textId="6943089F" w:rsidR="00BE4D56" w:rsidRDefault="00BE4D56" w:rsidP="00BE4D56">
      <w:pPr>
        <w:keepNext/>
        <w:spacing w:after="160" w:line="259" w:lineRule="auto"/>
        <w:ind w:left="360"/>
      </w:pPr>
    </w:p>
    <w:p w14:paraId="0FBA5CAD" w14:textId="4BAEB30C" w:rsidR="003A5F5B" w:rsidRDefault="007139CF" w:rsidP="00E5437A">
      <w:pPr>
        <w:jc w:val="both"/>
      </w:pPr>
      <w:r w:rsidRPr="00A02D8F">
        <w:rPr>
          <w:noProof/>
        </w:rPr>
        <w:drawing>
          <wp:inline distT="0" distB="0" distL="0" distR="0" wp14:anchorId="0817B3CC" wp14:editId="4DA17EFE">
            <wp:extent cx="5295900" cy="4156710"/>
            <wp:effectExtent l="0" t="0" r="0" b="0"/>
            <wp:docPr id="186329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293763" name=""/>
                    <pic:cNvPicPr/>
                  </pic:nvPicPr>
                  <pic:blipFill>
                    <a:blip r:embed="rId17"/>
                    <a:stretch>
                      <a:fillRect/>
                    </a:stretch>
                  </pic:blipFill>
                  <pic:spPr>
                    <a:xfrm>
                      <a:off x="0" y="0"/>
                      <a:ext cx="5302152" cy="4161617"/>
                    </a:xfrm>
                    <a:prstGeom prst="rect">
                      <a:avLst/>
                    </a:prstGeom>
                  </pic:spPr>
                </pic:pic>
              </a:graphicData>
            </a:graphic>
          </wp:inline>
        </w:drawing>
      </w:r>
    </w:p>
    <w:p w14:paraId="560F6718" w14:textId="3FA00DE6" w:rsidR="00386C97" w:rsidRDefault="00386C97" w:rsidP="00386C97">
      <w:pPr>
        <w:pStyle w:val="Caption"/>
        <w:jc w:val="center"/>
      </w:pPr>
      <w:bookmarkStart w:id="30" w:name="_Toc204169390"/>
      <w:r>
        <w:t xml:space="preserve">Figure </w:t>
      </w:r>
      <w:fldSimple w:instr=" SEQ Figure \* ARABIC ">
        <w:r w:rsidR="00392ED0">
          <w:rPr>
            <w:noProof/>
          </w:rPr>
          <w:t>7</w:t>
        </w:r>
      </w:fldSimple>
      <w:r>
        <w:t xml:space="preserve"> : </w:t>
      </w:r>
      <w:r w:rsidRPr="00BF4232">
        <w:t>Auto visualizations</w:t>
      </w:r>
      <w:bookmarkEnd w:id="30"/>
    </w:p>
    <w:p w14:paraId="75F86A35" w14:textId="77777777" w:rsidR="00386C97" w:rsidRDefault="00386C97" w:rsidP="00E5437A">
      <w:pPr>
        <w:jc w:val="both"/>
      </w:pPr>
    </w:p>
    <w:p w14:paraId="4A72778B" w14:textId="010467DA" w:rsidR="003A5F5B" w:rsidRPr="003A5F5B" w:rsidRDefault="003A5F5B" w:rsidP="003A5F5B">
      <w:r w:rsidRPr="003A5F5B">
        <w:rPr>
          <w:noProof/>
        </w:rPr>
        <w:lastRenderedPageBreak/>
        <w:drawing>
          <wp:inline distT="0" distB="0" distL="0" distR="0" wp14:anchorId="2110B72A" wp14:editId="6C808278">
            <wp:extent cx="5486400" cy="4768850"/>
            <wp:effectExtent l="0" t="0" r="0" b="0"/>
            <wp:docPr id="131536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360331" name=""/>
                    <pic:cNvPicPr/>
                  </pic:nvPicPr>
                  <pic:blipFill>
                    <a:blip r:embed="rId18"/>
                    <a:stretch>
                      <a:fillRect/>
                    </a:stretch>
                  </pic:blipFill>
                  <pic:spPr>
                    <a:xfrm>
                      <a:off x="0" y="0"/>
                      <a:ext cx="5486400" cy="4768850"/>
                    </a:xfrm>
                    <a:prstGeom prst="rect">
                      <a:avLst/>
                    </a:prstGeom>
                  </pic:spPr>
                </pic:pic>
              </a:graphicData>
            </a:graphic>
          </wp:inline>
        </w:drawing>
      </w:r>
    </w:p>
    <w:p w14:paraId="6ED01149" w14:textId="70D9ED23" w:rsidR="00EF172B" w:rsidRDefault="003A5F5B" w:rsidP="00905DE0">
      <w:pPr>
        <w:pStyle w:val="Caption"/>
        <w:jc w:val="center"/>
      </w:pPr>
      <w:bookmarkStart w:id="31" w:name="_Toc204169391"/>
      <w:r>
        <w:t xml:space="preserve">Figure </w:t>
      </w:r>
      <w:fldSimple w:instr=" SEQ Figure \* ARABIC ">
        <w:r w:rsidR="00392ED0">
          <w:rPr>
            <w:noProof/>
          </w:rPr>
          <w:t>8</w:t>
        </w:r>
      </w:fldSimple>
      <w:r>
        <w:t>: Correlation heatmap</w:t>
      </w:r>
      <w:bookmarkEnd w:id="31"/>
    </w:p>
    <w:p w14:paraId="1DBF8296" w14:textId="77777777" w:rsidR="003A5F5B" w:rsidRPr="00EF172B" w:rsidRDefault="003A5F5B" w:rsidP="00EF172B"/>
    <w:p w14:paraId="5AF093BB" w14:textId="77777777" w:rsidR="004F3DBB" w:rsidRDefault="00BE5214" w:rsidP="004F3DBB">
      <w:pPr>
        <w:keepNext/>
        <w:spacing w:after="160" w:line="259" w:lineRule="auto"/>
        <w:ind w:left="360"/>
      </w:pPr>
      <w:r w:rsidRPr="00BE5214">
        <w:rPr>
          <w:noProof/>
        </w:rPr>
        <w:drawing>
          <wp:inline distT="0" distB="0" distL="0" distR="0" wp14:anchorId="0B575972" wp14:editId="2EBBDACA">
            <wp:extent cx="5486400" cy="2029460"/>
            <wp:effectExtent l="0" t="0" r="0" b="8890"/>
            <wp:docPr id="2098343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43040" name=""/>
                    <pic:cNvPicPr/>
                  </pic:nvPicPr>
                  <pic:blipFill>
                    <a:blip r:embed="rId19"/>
                    <a:stretch>
                      <a:fillRect/>
                    </a:stretch>
                  </pic:blipFill>
                  <pic:spPr>
                    <a:xfrm>
                      <a:off x="0" y="0"/>
                      <a:ext cx="5486400" cy="2029460"/>
                    </a:xfrm>
                    <a:prstGeom prst="rect">
                      <a:avLst/>
                    </a:prstGeom>
                  </pic:spPr>
                </pic:pic>
              </a:graphicData>
            </a:graphic>
          </wp:inline>
        </w:drawing>
      </w:r>
    </w:p>
    <w:p w14:paraId="09207EF7" w14:textId="24698256" w:rsidR="00BE5214" w:rsidRDefault="004F3DBB" w:rsidP="004F3DBB">
      <w:pPr>
        <w:pStyle w:val="Caption"/>
        <w:jc w:val="center"/>
      </w:pPr>
      <w:bookmarkStart w:id="32" w:name="_Toc204169392"/>
      <w:r>
        <w:t xml:space="preserve">Figure </w:t>
      </w:r>
      <w:fldSimple w:instr=" SEQ Figure \* ARABIC ">
        <w:r w:rsidR="00392ED0">
          <w:rPr>
            <w:noProof/>
          </w:rPr>
          <w:t>9</w:t>
        </w:r>
      </w:fldSimple>
      <w:r>
        <w:t xml:space="preserve">: </w:t>
      </w:r>
      <w:r w:rsidRPr="0022797F">
        <w:t>LLM generated Insights</w:t>
      </w:r>
      <w:bookmarkEnd w:id="32"/>
    </w:p>
    <w:p w14:paraId="22B2F947" w14:textId="77777777" w:rsidR="0055392B" w:rsidRPr="0055392B" w:rsidRDefault="0055392B" w:rsidP="0055392B"/>
    <w:p w14:paraId="43E350EB" w14:textId="77777777" w:rsidR="00D76EDA" w:rsidRDefault="00350093" w:rsidP="00D76EDA">
      <w:pPr>
        <w:keepNext/>
        <w:spacing w:after="160" w:line="259" w:lineRule="auto"/>
        <w:ind w:left="360"/>
      </w:pPr>
      <w:r w:rsidRPr="00350093">
        <w:rPr>
          <w:noProof/>
        </w:rPr>
        <w:lastRenderedPageBreak/>
        <w:drawing>
          <wp:inline distT="0" distB="0" distL="0" distR="0" wp14:anchorId="014639DF" wp14:editId="4EDDCA66">
            <wp:extent cx="5486400" cy="1202055"/>
            <wp:effectExtent l="0" t="0" r="0" b="0"/>
            <wp:docPr id="185911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119849" name=""/>
                    <pic:cNvPicPr/>
                  </pic:nvPicPr>
                  <pic:blipFill>
                    <a:blip r:embed="rId20"/>
                    <a:stretch>
                      <a:fillRect/>
                    </a:stretch>
                  </pic:blipFill>
                  <pic:spPr>
                    <a:xfrm>
                      <a:off x="0" y="0"/>
                      <a:ext cx="5486400" cy="1202055"/>
                    </a:xfrm>
                    <a:prstGeom prst="rect">
                      <a:avLst/>
                    </a:prstGeom>
                  </pic:spPr>
                </pic:pic>
              </a:graphicData>
            </a:graphic>
          </wp:inline>
        </w:drawing>
      </w:r>
    </w:p>
    <w:p w14:paraId="766FD59F" w14:textId="072FC436" w:rsidR="00350093" w:rsidRDefault="00D76EDA" w:rsidP="000A5626">
      <w:pPr>
        <w:pStyle w:val="Caption"/>
        <w:jc w:val="center"/>
      </w:pPr>
      <w:bookmarkStart w:id="33" w:name="_Toc204169393"/>
      <w:r>
        <w:t xml:space="preserve">Figure </w:t>
      </w:r>
      <w:fldSimple w:instr=" SEQ Figure \* ARABIC ">
        <w:r w:rsidR="00392ED0">
          <w:rPr>
            <w:noProof/>
          </w:rPr>
          <w:t>10</w:t>
        </w:r>
      </w:fldSimple>
      <w:r>
        <w:t>: Feature Store</w:t>
      </w:r>
      <w:bookmarkEnd w:id="33"/>
    </w:p>
    <w:p w14:paraId="0A3BC0CB" w14:textId="77777777" w:rsidR="005567FD" w:rsidRPr="00B350EA" w:rsidRDefault="005567FD" w:rsidP="0022550B">
      <w:pPr>
        <w:spacing w:after="160" w:line="259" w:lineRule="auto"/>
        <w:ind w:left="720"/>
      </w:pPr>
    </w:p>
    <w:p w14:paraId="5AA25559" w14:textId="77777777" w:rsidR="009E077F" w:rsidRDefault="009E077F" w:rsidP="006A6730">
      <w:pPr>
        <w:spacing w:after="160" w:line="259" w:lineRule="auto"/>
        <w:rPr>
          <w:b/>
          <w:bCs/>
        </w:rPr>
      </w:pPr>
    </w:p>
    <w:p w14:paraId="17144F02" w14:textId="77777777" w:rsidR="006B4233" w:rsidRDefault="006B4233" w:rsidP="006A6730">
      <w:pPr>
        <w:spacing w:after="160" w:line="259" w:lineRule="auto"/>
        <w:rPr>
          <w:b/>
          <w:bCs/>
        </w:rPr>
      </w:pPr>
    </w:p>
    <w:p w14:paraId="47BA77E4" w14:textId="0B31F86E" w:rsidR="006A6730" w:rsidRPr="00B350EA" w:rsidRDefault="006A6730" w:rsidP="008F6927">
      <w:pPr>
        <w:pStyle w:val="Heading2"/>
      </w:pPr>
      <w:bookmarkStart w:id="34" w:name="_Toc204169367"/>
      <w:r w:rsidRPr="00B350EA">
        <w:t>Prompt Engineering</w:t>
      </w:r>
      <w:bookmarkEnd w:id="34"/>
    </w:p>
    <w:p w14:paraId="57963075" w14:textId="77777777" w:rsidR="006A6730" w:rsidRPr="00B350EA" w:rsidRDefault="006A6730" w:rsidP="006A6730">
      <w:pPr>
        <w:spacing w:after="160" w:line="259" w:lineRule="auto"/>
      </w:pPr>
      <w:r w:rsidRPr="00B350EA">
        <w:t>Developed specialized prompts for:</w:t>
      </w:r>
    </w:p>
    <w:p w14:paraId="37CDCF0C" w14:textId="77777777" w:rsidR="006A6730" w:rsidRPr="00B350EA" w:rsidRDefault="006A6730" w:rsidP="006A6730">
      <w:pPr>
        <w:numPr>
          <w:ilvl w:val="0"/>
          <w:numId w:val="20"/>
        </w:numPr>
        <w:spacing w:after="160" w:line="259" w:lineRule="auto"/>
      </w:pPr>
      <w:r w:rsidRPr="00B350EA">
        <w:t>Data quality assessment</w:t>
      </w:r>
    </w:p>
    <w:p w14:paraId="6D8CD154" w14:textId="77777777" w:rsidR="006A6730" w:rsidRPr="00B350EA" w:rsidRDefault="006A6730" w:rsidP="006A6730">
      <w:pPr>
        <w:numPr>
          <w:ilvl w:val="0"/>
          <w:numId w:val="20"/>
        </w:numPr>
        <w:spacing w:after="160" w:line="259" w:lineRule="auto"/>
      </w:pPr>
      <w:r w:rsidRPr="00B350EA">
        <w:t>Statistical result interpretation</w:t>
      </w:r>
    </w:p>
    <w:p w14:paraId="4E4778C7" w14:textId="77777777" w:rsidR="006A6730" w:rsidRPr="00B350EA" w:rsidRDefault="006A6730" w:rsidP="006A6730">
      <w:pPr>
        <w:numPr>
          <w:ilvl w:val="0"/>
          <w:numId w:val="20"/>
        </w:numPr>
        <w:spacing w:after="160" w:line="259" w:lineRule="auto"/>
      </w:pPr>
      <w:r w:rsidRPr="00B350EA">
        <w:t>Feature relationship analysis</w:t>
      </w:r>
    </w:p>
    <w:p w14:paraId="40D1008A" w14:textId="5829715E" w:rsidR="00DA6C48" w:rsidRDefault="006A6730" w:rsidP="00DA6C48">
      <w:pPr>
        <w:numPr>
          <w:ilvl w:val="0"/>
          <w:numId w:val="20"/>
        </w:numPr>
        <w:spacing w:after="160" w:line="259" w:lineRule="auto"/>
      </w:pPr>
      <w:r w:rsidRPr="00B350EA">
        <w:t>Recommendation generation</w:t>
      </w:r>
    </w:p>
    <w:p w14:paraId="05B2C298" w14:textId="77777777" w:rsidR="00417B55" w:rsidRPr="00DA6C48" w:rsidRDefault="00417B55" w:rsidP="00417B55">
      <w:pPr>
        <w:spacing w:after="160" w:line="259" w:lineRule="auto"/>
        <w:ind w:left="720"/>
      </w:pPr>
    </w:p>
    <w:p w14:paraId="55AAB587" w14:textId="4CC26756" w:rsidR="006A6730" w:rsidRPr="00110734" w:rsidRDefault="006A6730" w:rsidP="008F6927">
      <w:pPr>
        <w:pStyle w:val="Heading2"/>
      </w:pPr>
      <w:bookmarkStart w:id="35" w:name="_Toc204169368"/>
      <w:r w:rsidRPr="00110734">
        <w:t>Statistical Analysis Modules</w:t>
      </w:r>
      <w:bookmarkEnd w:id="35"/>
    </w:p>
    <w:p w14:paraId="1102D151" w14:textId="0F67FF77" w:rsidR="006A6730" w:rsidRPr="00B350EA" w:rsidRDefault="006A6730" w:rsidP="006A6730">
      <w:pPr>
        <w:pStyle w:val="ListParagraph"/>
        <w:numPr>
          <w:ilvl w:val="0"/>
          <w:numId w:val="25"/>
        </w:numPr>
        <w:spacing w:after="160" w:line="259" w:lineRule="auto"/>
      </w:pPr>
      <w:r w:rsidRPr="00B350EA">
        <w:t>Descriptive Statistics</w:t>
      </w:r>
    </w:p>
    <w:p w14:paraId="3424B8AA" w14:textId="4A633801" w:rsidR="006A6730" w:rsidRPr="00B350EA" w:rsidRDefault="006A6730" w:rsidP="006A6730">
      <w:pPr>
        <w:numPr>
          <w:ilvl w:val="0"/>
          <w:numId w:val="21"/>
        </w:numPr>
        <w:tabs>
          <w:tab w:val="num" w:pos="720"/>
        </w:tabs>
        <w:spacing w:after="160" w:line="259" w:lineRule="auto"/>
      </w:pPr>
      <w:r w:rsidRPr="00B350EA">
        <w:t>Basic statistics (</w:t>
      </w:r>
      <w:r w:rsidR="00DB78C1">
        <w:t>“</w:t>
      </w:r>
      <w:r w:rsidRPr="00B350EA">
        <w:t>mean, median, mode, std dev</w:t>
      </w:r>
      <w:r w:rsidR="00DB78C1">
        <w:t>”</w:t>
      </w:r>
      <w:r w:rsidRPr="00B350EA">
        <w:t>)</w:t>
      </w:r>
    </w:p>
    <w:p w14:paraId="7FCD19FC" w14:textId="77777777" w:rsidR="006A6730" w:rsidRPr="00B350EA" w:rsidRDefault="006A6730" w:rsidP="006A6730">
      <w:pPr>
        <w:numPr>
          <w:ilvl w:val="0"/>
          <w:numId w:val="21"/>
        </w:numPr>
        <w:tabs>
          <w:tab w:val="num" w:pos="720"/>
        </w:tabs>
        <w:spacing w:after="160" w:line="259" w:lineRule="auto"/>
      </w:pPr>
      <w:r w:rsidRPr="00B350EA">
        <w:t>Distribution analysis (skewness, kurtosis)</w:t>
      </w:r>
    </w:p>
    <w:p w14:paraId="7A6ADCA4" w14:textId="77777777" w:rsidR="006A6730" w:rsidRPr="00B350EA" w:rsidRDefault="006A6730" w:rsidP="006A6730">
      <w:pPr>
        <w:numPr>
          <w:ilvl w:val="0"/>
          <w:numId w:val="21"/>
        </w:numPr>
        <w:tabs>
          <w:tab w:val="num" w:pos="720"/>
        </w:tabs>
        <w:spacing w:after="160" w:line="259" w:lineRule="auto"/>
      </w:pPr>
      <w:r w:rsidRPr="00B350EA">
        <w:t>Missing value analysis</w:t>
      </w:r>
    </w:p>
    <w:p w14:paraId="709F88C5" w14:textId="77777777" w:rsidR="006A6730" w:rsidRDefault="006A6730" w:rsidP="006A6730">
      <w:pPr>
        <w:numPr>
          <w:ilvl w:val="0"/>
          <w:numId w:val="21"/>
        </w:numPr>
        <w:tabs>
          <w:tab w:val="num" w:pos="720"/>
        </w:tabs>
        <w:spacing w:after="160" w:line="259" w:lineRule="auto"/>
      </w:pPr>
      <w:r w:rsidRPr="00B350EA">
        <w:t>Data type profiling</w:t>
      </w:r>
    </w:p>
    <w:p w14:paraId="7AA248AA" w14:textId="77777777" w:rsidR="00B37402" w:rsidRPr="00B350EA" w:rsidRDefault="00B37402" w:rsidP="00B37402">
      <w:pPr>
        <w:spacing w:after="160" w:line="259" w:lineRule="auto"/>
        <w:ind w:left="1080"/>
      </w:pPr>
    </w:p>
    <w:p w14:paraId="334EDDE3" w14:textId="77777777" w:rsidR="006A6730" w:rsidRPr="00B350EA" w:rsidRDefault="006A6730" w:rsidP="006A6730">
      <w:pPr>
        <w:pStyle w:val="ListParagraph"/>
        <w:numPr>
          <w:ilvl w:val="0"/>
          <w:numId w:val="25"/>
        </w:numPr>
        <w:spacing w:after="160" w:line="259" w:lineRule="auto"/>
      </w:pPr>
      <w:r w:rsidRPr="00B350EA">
        <w:t>Advanced Analytics</w:t>
      </w:r>
    </w:p>
    <w:p w14:paraId="73A30BBA" w14:textId="476D45EA" w:rsidR="006A6730" w:rsidRPr="00B350EA" w:rsidRDefault="00326F4B" w:rsidP="006A6730">
      <w:pPr>
        <w:numPr>
          <w:ilvl w:val="0"/>
          <w:numId w:val="22"/>
        </w:numPr>
        <w:tabs>
          <w:tab w:val="num" w:pos="720"/>
        </w:tabs>
        <w:spacing w:after="160" w:line="259" w:lineRule="auto"/>
      </w:pPr>
      <w:r>
        <w:t>“</w:t>
      </w:r>
      <w:r w:rsidR="006A6730" w:rsidRPr="00B350EA">
        <w:t>Principal Component Analysis</w:t>
      </w:r>
      <w:r>
        <w:t>”</w:t>
      </w:r>
      <w:r w:rsidR="006A6730" w:rsidRPr="00B350EA">
        <w:t xml:space="preserve"> (PCA)</w:t>
      </w:r>
    </w:p>
    <w:p w14:paraId="5105DC99" w14:textId="77526261" w:rsidR="006A6730" w:rsidRPr="00B350EA" w:rsidRDefault="00A22FB2" w:rsidP="006A6730">
      <w:pPr>
        <w:numPr>
          <w:ilvl w:val="0"/>
          <w:numId w:val="22"/>
        </w:numPr>
        <w:tabs>
          <w:tab w:val="num" w:pos="720"/>
        </w:tabs>
        <w:spacing w:after="160" w:line="259" w:lineRule="auto"/>
      </w:pPr>
      <w:r>
        <w:t>“</w:t>
      </w:r>
      <w:r w:rsidR="006A6730" w:rsidRPr="00B350EA">
        <w:t>K-means</w:t>
      </w:r>
      <w:r>
        <w:t>”</w:t>
      </w:r>
      <w:r w:rsidR="006A6730" w:rsidRPr="00B350EA">
        <w:t xml:space="preserve"> clustering </w:t>
      </w:r>
      <w:r w:rsidR="00D75CD2">
        <w:t>along with</w:t>
      </w:r>
      <w:r w:rsidR="006A6730" w:rsidRPr="00B350EA">
        <w:t xml:space="preserve"> </w:t>
      </w:r>
      <w:r w:rsidR="006D1C64">
        <w:t>‘</w:t>
      </w:r>
      <w:r w:rsidR="006A6730" w:rsidRPr="00B350EA">
        <w:t>silhouette analysis</w:t>
      </w:r>
      <w:r w:rsidR="005372A2">
        <w:t>’</w:t>
      </w:r>
    </w:p>
    <w:p w14:paraId="68ECC780" w14:textId="77777777" w:rsidR="006A6730" w:rsidRPr="00B350EA" w:rsidRDefault="006A6730" w:rsidP="006A6730">
      <w:pPr>
        <w:numPr>
          <w:ilvl w:val="0"/>
          <w:numId w:val="22"/>
        </w:numPr>
        <w:tabs>
          <w:tab w:val="num" w:pos="720"/>
        </w:tabs>
        <w:spacing w:after="160" w:line="259" w:lineRule="auto"/>
      </w:pPr>
      <w:r w:rsidRPr="00B350EA">
        <w:t>Correlation analysis (Pearson, Spearman)</w:t>
      </w:r>
    </w:p>
    <w:p w14:paraId="5EAE653F" w14:textId="77777777" w:rsidR="006A6730" w:rsidRDefault="006A6730" w:rsidP="006A6730">
      <w:pPr>
        <w:numPr>
          <w:ilvl w:val="0"/>
          <w:numId w:val="22"/>
        </w:numPr>
        <w:tabs>
          <w:tab w:val="num" w:pos="720"/>
        </w:tabs>
        <w:spacing w:after="160" w:line="259" w:lineRule="auto"/>
      </w:pPr>
      <w:r w:rsidRPr="00B350EA">
        <w:t>Outlier detection (Z-score, IQR methods)</w:t>
      </w:r>
    </w:p>
    <w:p w14:paraId="0D177DAB" w14:textId="77777777" w:rsidR="000D4B67" w:rsidRDefault="000D4B67" w:rsidP="000D4B67">
      <w:pPr>
        <w:spacing w:after="160" w:line="259" w:lineRule="auto"/>
      </w:pPr>
    </w:p>
    <w:p w14:paraId="0BB9F8A2" w14:textId="77777777" w:rsidR="000D4B67" w:rsidRDefault="000D4B67" w:rsidP="000D4B67">
      <w:pPr>
        <w:spacing w:after="160" w:line="259" w:lineRule="auto"/>
      </w:pPr>
    </w:p>
    <w:p w14:paraId="4459341E" w14:textId="47E3498E" w:rsidR="00BE5214" w:rsidRDefault="0033110A" w:rsidP="00BE5214">
      <w:pPr>
        <w:spacing w:after="160" w:line="259" w:lineRule="auto"/>
      </w:pPr>
      <w:r w:rsidRPr="0033110A">
        <w:rPr>
          <w:noProof/>
        </w:rPr>
        <w:lastRenderedPageBreak/>
        <w:drawing>
          <wp:inline distT="0" distB="0" distL="0" distR="0" wp14:anchorId="7589A78C" wp14:editId="50635B37">
            <wp:extent cx="5486400" cy="824230"/>
            <wp:effectExtent l="0" t="0" r="0" b="0"/>
            <wp:docPr id="1029596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6864" name=""/>
                    <pic:cNvPicPr/>
                  </pic:nvPicPr>
                  <pic:blipFill>
                    <a:blip r:embed="rId21"/>
                    <a:stretch>
                      <a:fillRect/>
                    </a:stretch>
                  </pic:blipFill>
                  <pic:spPr>
                    <a:xfrm>
                      <a:off x="0" y="0"/>
                      <a:ext cx="5486400" cy="824230"/>
                    </a:xfrm>
                    <a:prstGeom prst="rect">
                      <a:avLst/>
                    </a:prstGeom>
                  </pic:spPr>
                </pic:pic>
              </a:graphicData>
            </a:graphic>
          </wp:inline>
        </w:drawing>
      </w:r>
    </w:p>
    <w:p w14:paraId="49928DFB" w14:textId="2EDEAE30" w:rsidR="009343B6" w:rsidRDefault="009343B6" w:rsidP="009343B6">
      <w:pPr>
        <w:pStyle w:val="Caption"/>
        <w:jc w:val="center"/>
      </w:pPr>
      <w:bookmarkStart w:id="36" w:name="_Toc204169394"/>
      <w:r>
        <w:t xml:space="preserve">Figure </w:t>
      </w:r>
      <w:fldSimple w:instr=" SEQ Figure \* ARABIC ">
        <w:r w:rsidR="00392ED0">
          <w:rPr>
            <w:noProof/>
          </w:rPr>
          <w:t>11</w:t>
        </w:r>
      </w:fldSimple>
      <w:r>
        <w:t xml:space="preserve">: </w:t>
      </w:r>
      <w:r w:rsidRPr="00C25886">
        <w:t>Feature Store</w:t>
      </w:r>
      <w:bookmarkEnd w:id="36"/>
    </w:p>
    <w:p w14:paraId="6E640BFC" w14:textId="77777777" w:rsidR="00E6255A" w:rsidRPr="00E6255A" w:rsidRDefault="00E6255A" w:rsidP="00E6255A"/>
    <w:p w14:paraId="3E219AF0" w14:textId="29C02583" w:rsidR="00F730A3" w:rsidRDefault="00F730A3" w:rsidP="00BE5214">
      <w:pPr>
        <w:spacing w:after="160" w:line="259" w:lineRule="auto"/>
      </w:pPr>
      <w:r w:rsidRPr="00F730A3">
        <w:rPr>
          <w:noProof/>
        </w:rPr>
        <w:drawing>
          <wp:inline distT="0" distB="0" distL="0" distR="0" wp14:anchorId="4B6BE4DC" wp14:editId="7929F6FF">
            <wp:extent cx="5524500" cy="2111331"/>
            <wp:effectExtent l="0" t="0" r="0" b="3810"/>
            <wp:docPr id="662526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526812" name=""/>
                    <pic:cNvPicPr/>
                  </pic:nvPicPr>
                  <pic:blipFill>
                    <a:blip r:embed="rId22"/>
                    <a:stretch>
                      <a:fillRect/>
                    </a:stretch>
                  </pic:blipFill>
                  <pic:spPr>
                    <a:xfrm>
                      <a:off x="0" y="0"/>
                      <a:ext cx="5558504" cy="2124327"/>
                    </a:xfrm>
                    <a:prstGeom prst="rect">
                      <a:avLst/>
                    </a:prstGeom>
                  </pic:spPr>
                </pic:pic>
              </a:graphicData>
            </a:graphic>
          </wp:inline>
        </w:drawing>
      </w:r>
    </w:p>
    <w:p w14:paraId="04B72D73" w14:textId="44B683AF" w:rsidR="003655FA" w:rsidRDefault="003655FA" w:rsidP="004F326A">
      <w:pPr>
        <w:pStyle w:val="Caption"/>
        <w:jc w:val="center"/>
      </w:pPr>
      <w:bookmarkStart w:id="37" w:name="_Toc204169395"/>
      <w:r>
        <w:t xml:space="preserve">Figure </w:t>
      </w:r>
      <w:fldSimple w:instr=" SEQ Figure \* ARABIC ">
        <w:r w:rsidR="00392ED0">
          <w:rPr>
            <w:noProof/>
          </w:rPr>
          <w:t>12</w:t>
        </w:r>
      </w:fldSimple>
      <w:r>
        <w:t xml:space="preserve"> : Correlation Matrix</w:t>
      </w:r>
      <w:bookmarkEnd w:id="37"/>
    </w:p>
    <w:p w14:paraId="42B6A03A" w14:textId="77777777" w:rsidR="000F4216" w:rsidRDefault="000F4216" w:rsidP="00BE5214">
      <w:pPr>
        <w:spacing w:after="160" w:line="259" w:lineRule="auto"/>
      </w:pPr>
    </w:p>
    <w:p w14:paraId="37D4D768" w14:textId="77777777" w:rsidR="000F4216" w:rsidRDefault="000F4216" w:rsidP="00BE5214">
      <w:pPr>
        <w:spacing w:after="160" w:line="259" w:lineRule="auto"/>
      </w:pPr>
    </w:p>
    <w:p w14:paraId="0560C2C5" w14:textId="77777777" w:rsidR="003655FA" w:rsidRDefault="00E557A9" w:rsidP="003655FA">
      <w:pPr>
        <w:keepNext/>
        <w:spacing w:after="160" w:line="259" w:lineRule="auto"/>
      </w:pPr>
      <w:r w:rsidRPr="00E557A9">
        <w:rPr>
          <w:noProof/>
        </w:rPr>
        <w:drawing>
          <wp:inline distT="0" distB="0" distL="0" distR="0" wp14:anchorId="65B76F9E" wp14:editId="4941DD16">
            <wp:extent cx="4206605" cy="2568163"/>
            <wp:effectExtent l="0" t="0" r="3810" b="3810"/>
            <wp:docPr id="7185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35106" name=""/>
                    <pic:cNvPicPr/>
                  </pic:nvPicPr>
                  <pic:blipFill>
                    <a:blip r:embed="rId23"/>
                    <a:stretch>
                      <a:fillRect/>
                    </a:stretch>
                  </pic:blipFill>
                  <pic:spPr>
                    <a:xfrm>
                      <a:off x="0" y="0"/>
                      <a:ext cx="4206605" cy="2568163"/>
                    </a:xfrm>
                    <a:prstGeom prst="rect">
                      <a:avLst/>
                    </a:prstGeom>
                  </pic:spPr>
                </pic:pic>
              </a:graphicData>
            </a:graphic>
          </wp:inline>
        </w:drawing>
      </w:r>
    </w:p>
    <w:p w14:paraId="7698EB94" w14:textId="4142D78F" w:rsidR="00E557A9" w:rsidRDefault="003655FA" w:rsidP="004F326A">
      <w:pPr>
        <w:pStyle w:val="Caption"/>
        <w:jc w:val="center"/>
      </w:pPr>
      <w:bookmarkStart w:id="38" w:name="_Toc204169396"/>
      <w:r>
        <w:t xml:space="preserve">Figure </w:t>
      </w:r>
      <w:fldSimple w:instr=" SEQ Figure \* ARABIC ">
        <w:r w:rsidR="00392ED0">
          <w:rPr>
            <w:noProof/>
          </w:rPr>
          <w:t>13</w:t>
        </w:r>
      </w:fldSimple>
      <w:r>
        <w:t xml:space="preserve"> : PCA</w:t>
      </w:r>
      <w:bookmarkEnd w:id="38"/>
    </w:p>
    <w:p w14:paraId="2461699A" w14:textId="583BA588" w:rsidR="00992D74" w:rsidRDefault="00992D74" w:rsidP="00BE5214">
      <w:pPr>
        <w:spacing w:after="160" w:line="259" w:lineRule="auto"/>
      </w:pPr>
      <w:r w:rsidRPr="00992D74">
        <w:rPr>
          <w:noProof/>
        </w:rPr>
        <w:lastRenderedPageBreak/>
        <w:drawing>
          <wp:inline distT="0" distB="0" distL="0" distR="0" wp14:anchorId="034A2F19" wp14:editId="70F61A34">
            <wp:extent cx="5486400" cy="2090420"/>
            <wp:effectExtent l="0" t="0" r="0" b="5080"/>
            <wp:docPr id="81397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975488" name=""/>
                    <pic:cNvPicPr/>
                  </pic:nvPicPr>
                  <pic:blipFill>
                    <a:blip r:embed="rId24"/>
                    <a:stretch>
                      <a:fillRect/>
                    </a:stretch>
                  </pic:blipFill>
                  <pic:spPr>
                    <a:xfrm>
                      <a:off x="0" y="0"/>
                      <a:ext cx="5486400" cy="2090420"/>
                    </a:xfrm>
                    <a:prstGeom prst="rect">
                      <a:avLst/>
                    </a:prstGeom>
                  </pic:spPr>
                </pic:pic>
              </a:graphicData>
            </a:graphic>
          </wp:inline>
        </w:drawing>
      </w:r>
    </w:p>
    <w:p w14:paraId="587C1E1E" w14:textId="57FFD92D" w:rsidR="003655FA" w:rsidRDefault="00381A40" w:rsidP="004F326A">
      <w:pPr>
        <w:pStyle w:val="Caption"/>
        <w:jc w:val="center"/>
      </w:pPr>
      <w:bookmarkStart w:id="39" w:name="_Toc204169397"/>
      <w:r>
        <w:t xml:space="preserve">Figure </w:t>
      </w:r>
      <w:fldSimple w:instr=" SEQ Figure \* ARABIC ">
        <w:r w:rsidR="00392ED0">
          <w:rPr>
            <w:noProof/>
          </w:rPr>
          <w:t>14</w:t>
        </w:r>
      </w:fldSimple>
      <w:r>
        <w:t xml:space="preserve"> : Spearman Correlation</w:t>
      </w:r>
      <w:bookmarkEnd w:id="39"/>
    </w:p>
    <w:p w14:paraId="47E719DD" w14:textId="77777777" w:rsidR="00243B19" w:rsidRPr="00243B19" w:rsidRDefault="00243B19" w:rsidP="00243B19"/>
    <w:p w14:paraId="31870747" w14:textId="07C6BDAA" w:rsidR="00AA1E0B" w:rsidRDefault="00026866" w:rsidP="005D0101">
      <w:pPr>
        <w:spacing w:after="160" w:line="259" w:lineRule="auto"/>
        <w:jc w:val="center"/>
      </w:pPr>
      <w:r w:rsidRPr="00026866">
        <w:rPr>
          <w:noProof/>
        </w:rPr>
        <w:drawing>
          <wp:inline distT="0" distB="0" distL="0" distR="0" wp14:anchorId="3998C607" wp14:editId="34F1D3EF">
            <wp:extent cx="2827265" cy="2453853"/>
            <wp:effectExtent l="0" t="0" r="0" b="3810"/>
            <wp:docPr id="191546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465548" name=""/>
                    <pic:cNvPicPr/>
                  </pic:nvPicPr>
                  <pic:blipFill>
                    <a:blip r:embed="rId25"/>
                    <a:stretch>
                      <a:fillRect/>
                    </a:stretch>
                  </pic:blipFill>
                  <pic:spPr>
                    <a:xfrm>
                      <a:off x="0" y="0"/>
                      <a:ext cx="2827265" cy="2453853"/>
                    </a:xfrm>
                    <a:prstGeom prst="rect">
                      <a:avLst/>
                    </a:prstGeom>
                  </pic:spPr>
                </pic:pic>
              </a:graphicData>
            </a:graphic>
          </wp:inline>
        </w:drawing>
      </w:r>
    </w:p>
    <w:p w14:paraId="3BB5BD29" w14:textId="53E5FDFB" w:rsidR="00AA1E0B" w:rsidRDefault="00AA1E0B" w:rsidP="005D0101">
      <w:pPr>
        <w:pStyle w:val="Caption"/>
        <w:jc w:val="center"/>
      </w:pPr>
      <w:bookmarkStart w:id="40" w:name="_Toc204169398"/>
      <w:r>
        <w:t xml:space="preserve">Figure </w:t>
      </w:r>
      <w:fldSimple w:instr=" SEQ Figure \* ARABIC ">
        <w:r w:rsidR="00392ED0">
          <w:rPr>
            <w:noProof/>
          </w:rPr>
          <w:t>15</w:t>
        </w:r>
      </w:fldSimple>
      <w:r>
        <w:t xml:space="preserve"> : Feature Entropy</w:t>
      </w:r>
      <w:bookmarkEnd w:id="40"/>
    </w:p>
    <w:p w14:paraId="0F0FE1F2" w14:textId="77777777" w:rsidR="004408DD" w:rsidRPr="004408DD" w:rsidRDefault="004408DD" w:rsidP="004408DD"/>
    <w:p w14:paraId="73B9D388" w14:textId="0AF05034" w:rsidR="00B471EB" w:rsidRDefault="00B471EB" w:rsidP="0012165F">
      <w:pPr>
        <w:spacing w:after="160" w:line="259" w:lineRule="auto"/>
        <w:jc w:val="center"/>
      </w:pPr>
      <w:r w:rsidRPr="00B471EB">
        <w:rPr>
          <w:noProof/>
        </w:rPr>
        <w:drawing>
          <wp:inline distT="0" distB="0" distL="0" distR="0" wp14:anchorId="40419556" wp14:editId="2F0AD1CB">
            <wp:extent cx="3185436" cy="1958510"/>
            <wp:effectExtent l="0" t="0" r="0" b="3810"/>
            <wp:docPr id="199061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1634" name=""/>
                    <pic:cNvPicPr/>
                  </pic:nvPicPr>
                  <pic:blipFill>
                    <a:blip r:embed="rId26"/>
                    <a:stretch>
                      <a:fillRect/>
                    </a:stretch>
                  </pic:blipFill>
                  <pic:spPr>
                    <a:xfrm>
                      <a:off x="0" y="0"/>
                      <a:ext cx="3185436" cy="1958510"/>
                    </a:xfrm>
                    <a:prstGeom prst="rect">
                      <a:avLst/>
                    </a:prstGeom>
                  </pic:spPr>
                </pic:pic>
              </a:graphicData>
            </a:graphic>
          </wp:inline>
        </w:drawing>
      </w:r>
    </w:p>
    <w:p w14:paraId="69D30029" w14:textId="784E0609" w:rsidR="00AA1E0B" w:rsidRPr="00B350EA" w:rsidRDefault="00AA1E0B" w:rsidP="0012165F">
      <w:pPr>
        <w:pStyle w:val="Caption"/>
        <w:ind w:left="2160" w:firstLine="720"/>
      </w:pPr>
      <w:bookmarkStart w:id="41" w:name="_Toc204169399"/>
      <w:r>
        <w:t xml:space="preserve">Figure </w:t>
      </w:r>
      <w:fldSimple w:instr=" SEQ Figure \* ARABIC ">
        <w:r w:rsidR="00392ED0">
          <w:rPr>
            <w:noProof/>
          </w:rPr>
          <w:t>16</w:t>
        </w:r>
      </w:fldSimple>
      <w:r>
        <w:t xml:space="preserve"> : Silhouette Scores</w:t>
      </w:r>
      <w:bookmarkEnd w:id="41"/>
    </w:p>
    <w:p w14:paraId="636F035E" w14:textId="77777777" w:rsidR="006A6730" w:rsidRPr="00B350EA" w:rsidRDefault="006A6730" w:rsidP="006A6730">
      <w:pPr>
        <w:pStyle w:val="ListParagraph"/>
        <w:numPr>
          <w:ilvl w:val="0"/>
          <w:numId w:val="25"/>
        </w:numPr>
        <w:spacing w:after="160" w:line="259" w:lineRule="auto"/>
      </w:pPr>
      <w:r w:rsidRPr="00B350EA">
        <w:lastRenderedPageBreak/>
        <w:t>Visualization Engine</w:t>
      </w:r>
    </w:p>
    <w:p w14:paraId="34E1130D" w14:textId="77777777" w:rsidR="006A6730" w:rsidRPr="00B350EA" w:rsidRDefault="006A6730" w:rsidP="006A6730">
      <w:pPr>
        <w:numPr>
          <w:ilvl w:val="0"/>
          <w:numId w:val="23"/>
        </w:numPr>
        <w:tabs>
          <w:tab w:val="num" w:pos="720"/>
        </w:tabs>
        <w:spacing w:after="160" w:line="259" w:lineRule="auto"/>
      </w:pPr>
      <w:r w:rsidRPr="00B350EA">
        <w:t>Distribution plots with statistical annotations</w:t>
      </w:r>
    </w:p>
    <w:p w14:paraId="39A4B4C3" w14:textId="77777777" w:rsidR="006A6730" w:rsidRPr="00B350EA" w:rsidRDefault="006A6730" w:rsidP="006A6730">
      <w:pPr>
        <w:numPr>
          <w:ilvl w:val="0"/>
          <w:numId w:val="23"/>
        </w:numPr>
        <w:tabs>
          <w:tab w:val="num" w:pos="720"/>
        </w:tabs>
        <w:spacing w:after="160" w:line="259" w:lineRule="auto"/>
      </w:pPr>
      <w:r w:rsidRPr="00B350EA">
        <w:t>Correlation heatmaps</w:t>
      </w:r>
    </w:p>
    <w:p w14:paraId="40264FE5" w14:textId="77777777" w:rsidR="00215CFD" w:rsidRDefault="006A6730" w:rsidP="006A6730">
      <w:pPr>
        <w:numPr>
          <w:ilvl w:val="0"/>
          <w:numId w:val="23"/>
        </w:numPr>
        <w:spacing w:after="160" w:line="259" w:lineRule="auto"/>
      </w:pPr>
      <w:r w:rsidRPr="00B350EA">
        <w:t>Scatter plots and pair plots</w:t>
      </w:r>
    </w:p>
    <w:p w14:paraId="383A944E" w14:textId="77777777" w:rsidR="00546D63" w:rsidRDefault="00546D63" w:rsidP="00637FF0">
      <w:pPr>
        <w:spacing w:after="160" w:line="259" w:lineRule="auto"/>
        <w:jc w:val="center"/>
      </w:pPr>
    </w:p>
    <w:p w14:paraId="68F8434D" w14:textId="4B8A3897" w:rsidR="00546D63" w:rsidRDefault="009F1D05" w:rsidP="00637FF0">
      <w:pPr>
        <w:spacing w:after="160" w:line="259" w:lineRule="auto"/>
        <w:jc w:val="center"/>
      </w:pPr>
      <w:r w:rsidRPr="009F1D05">
        <w:rPr>
          <w:noProof/>
        </w:rPr>
        <w:drawing>
          <wp:inline distT="0" distB="0" distL="0" distR="0" wp14:anchorId="4AE7F65A" wp14:editId="074F77C4">
            <wp:extent cx="2277110" cy="1996045"/>
            <wp:effectExtent l="0" t="0" r="8890" b="4445"/>
            <wp:docPr id="19796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2129" name=""/>
                    <pic:cNvPicPr/>
                  </pic:nvPicPr>
                  <pic:blipFill>
                    <a:blip r:embed="rId27"/>
                    <a:stretch>
                      <a:fillRect/>
                    </a:stretch>
                  </pic:blipFill>
                  <pic:spPr>
                    <a:xfrm>
                      <a:off x="0" y="0"/>
                      <a:ext cx="2291193" cy="2008389"/>
                    </a:xfrm>
                    <a:prstGeom prst="rect">
                      <a:avLst/>
                    </a:prstGeom>
                  </pic:spPr>
                </pic:pic>
              </a:graphicData>
            </a:graphic>
          </wp:inline>
        </w:drawing>
      </w:r>
      <w:r w:rsidRPr="009F1D05">
        <w:rPr>
          <w:noProof/>
        </w:rPr>
        <w:drawing>
          <wp:inline distT="0" distB="0" distL="0" distR="0" wp14:anchorId="45C7F9EB" wp14:editId="5282A8A9">
            <wp:extent cx="2308225" cy="1993014"/>
            <wp:effectExtent l="0" t="0" r="0" b="7620"/>
            <wp:docPr id="168355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57698" name=""/>
                    <pic:cNvPicPr/>
                  </pic:nvPicPr>
                  <pic:blipFill>
                    <a:blip r:embed="rId28"/>
                    <a:stretch>
                      <a:fillRect/>
                    </a:stretch>
                  </pic:blipFill>
                  <pic:spPr>
                    <a:xfrm>
                      <a:off x="0" y="0"/>
                      <a:ext cx="2332186" cy="2013703"/>
                    </a:xfrm>
                    <a:prstGeom prst="rect">
                      <a:avLst/>
                    </a:prstGeom>
                  </pic:spPr>
                </pic:pic>
              </a:graphicData>
            </a:graphic>
          </wp:inline>
        </w:drawing>
      </w:r>
    </w:p>
    <w:p w14:paraId="28282501" w14:textId="1A15FA28" w:rsidR="00D01E46" w:rsidRDefault="009F1D05" w:rsidP="00D90EFC">
      <w:pPr>
        <w:spacing w:after="160" w:line="259" w:lineRule="auto"/>
        <w:jc w:val="center"/>
      </w:pPr>
      <w:r w:rsidRPr="009F1D05">
        <w:rPr>
          <w:noProof/>
        </w:rPr>
        <w:drawing>
          <wp:inline distT="0" distB="0" distL="0" distR="0" wp14:anchorId="6CDE951E" wp14:editId="2CE0D770">
            <wp:extent cx="2277460" cy="1905000"/>
            <wp:effectExtent l="0" t="0" r="8890" b="0"/>
            <wp:docPr id="198798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84556" name=""/>
                    <pic:cNvPicPr/>
                  </pic:nvPicPr>
                  <pic:blipFill>
                    <a:blip r:embed="rId29"/>
                    <a:stretch>
                      <a:fillRect/>
                    </a:stretch>
                  </pic:blipFill>
                  <pic:spPr>
                    <a:xfrm>
                      <a:off x="0" y="0"/>
                      <a:ext cx="2283746" cy="1910258"/>
                    </a:xfrm>
                    <a:prstGeom prst="rect">
                      <a:avLst/>
                    </a:prstGeom>
                  </pic:spPr>
                </pic:pic>
              </a:graphicData>
            </a:graphic>
          </wp:inline>
        </w:drawing>
      </w:r>
      <w:r w:rsidRPr="009F1D05">
        <w:rPr>
          <w:noProof/>
        </w:rPr>
        <w:drawing>
          <wp:inline distT="0" distB="0" distL="0" distR="0" wp14:anchorId="008A10F7" wp14:editId="585D8683">
            <wp:extent cx="2254560" cy="1889760"/>
            <wp:effectExtent l="0" t="0" r="0" b="0"/>
            <wp:docPr id="423117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117698" name=""/>
                    <pic:cNvPicPr/>
                  </pic:nvPicPr>
                  <pic:blipFill>
                    <a:blip r:embed="rId30"/>
                    <a:stretch>
                      <a:fillRect/>
                    </a:stretch>
                  </pic:blipFill>
                  <pic:spPr>
                    <a:xfrm>
                      <a:off x="0" y="0"/>
                      <a:ext cx="2262892" cy="1896744"/>
                    </a:xfrm>
                    <a:prstGeom prst="rect">
                      <a:avLst/>
                    </a:prstGeom>
                  </pic:spPr>
                </pic:pic>
              </a:graphicData>
            </a:graphic>
          </wp:inline>
        </w:drawing>
      </w:r>
    </w:p>
    <w:p w14:paraId="21CEF322" w14:textId="1F7A67F2" w:rsidR="00D01E46" w:rsidRDefault="00D01E46" w:rsidP="00D43512">
      <w:pPr>
        <w:pStyle w:val="Caption"/>
        <w:jc w:val="center"/>
      </w:pPr>
      <w:bookmarkStart w:id="42" w:name="_Toc204169400"/>
      <w:r>
        <w:t xml:space="preserve">Figure </w:t>
      </w:r>
      <w:fldSimple w:instr=" SEQ Figure \* ARABIC ">
        <w:r w:rsidR="00392ED0">
          <w:rPr>
            <w:noProof/>
          </w:rPr>
          <w:t>17</w:t>
        </w:r>
      </w:fldSimple>
      <w:r>
        <w:t xml:space="preserve"> : Skewness for a dataset</w:t>
      </w:r>
      <w:bookmarkEnd w:id="42"/>
    </w:p>
    <w:p w14:paraId="4E0EB362" w14:textId="77777777" w:rsidR="00546D63" w:rsidRDefault="00546D63" w:rsidP="00546D63">
      <w:pPr>
        <w:spacing w:after="160" w:line="259" w:lineRule="auto"/>
      </w:pPr>
    </w:p>
    <w:p w14:paraId="2C62AF3B" w14:textId="77777777" w:rsidR="00CB4E6D" w:rsidRDefault="00CB4E6D" w:rsidP="00546D63">
      <w:pPr>
        <w:spacing w:after="160" w:line="259" w:lineRule="auto"/>
      </w:pPr>
    </w:p>
    <w:p w14:paraId="6C6F0B52" w14:textId="77777777" w:rsidR="00CB4E6D" w:rsidRDefault="00CB4E6D" w:rsidP="00546D63">
      <w:pPr>
        <w:spacing w:after="160" w:line="259" w:lineRule="auto"/>
      </w:pPr>
    </w:p>
    <w:p w14:paraId="040ED210" w14:textId="77777777" w:rsidR="00CB4E6D" w:rsidRDefault="00CB4E6D" w:rsidP="00546D63">
      <w:pPr>
        <w:spacing w:after="160" w:line="259" w:lineRule="auto"/>
      </w:pPr>
    </w:p>
    <w:p w14:paraId="795BFD8E" w14:textId="77777777" w:rsidR="00CB4E6D" w:rsidRDefault="00CB4E6D" w:rsidP="00546D63">
      <w:pPr>
        <w:spacing w:after="160" w:line="259" w:lineRule="auto"/>
      </w:pPr>
    </w:p>
    <w:p w14:paraId="02A74D15" w14:textId="77777777" w:rsidR="00CB4E6D" w:rsidRDefault="00CB4E6D" w:rsidP="00546D63">
      <w:pPr>
        <w:spacing w:after="160" w:line="259" w:lineRule="auto"/>
      </w:pPr>
    </w:p>
    <w:p w14:paraId="1846E093" w14:textId="77777777" w:rsidR="00DB40D5" w:rsidRDefault="00DB40D5" w:rsidP="00546D63">
      <w:pPr>
        <w:spacing w:after="160" w:line="259" w:lineRule="auto"/>
      </w:pPr>
    </w:p>
    <w:p w14:paraId="222E92BF" w14:textId="77777777" w:rsidR="00DB40D5" w:rsidRDefault="00DB40D5" w:rsidP="00546D63">
      <w:pPr>
        <w:spacing w:after="160" w:line="259" w:lineRule="auto"/>
      </w:pPr>
    </w:p>
    <w:p w14:paraId="46466773" w14:textId="77777777" w:rsidR="00DB40D5" w:rsidRDefault="00DB40D5" w:rsidP="00546D63">
      <w:pPr>
        <w:spacing w:after="160" w:line="259" w:lineRule="auto"/>
      </w:pPr>
    </w:p>
    <w:p w14:paraId="3F015FEB" w14:textId="24656480" w:rsidR="00CB4E6D" w:rsidRDefault="00DB40D5" w:rsidP="00546D63">
      <w:pPr>
        <w:spacing w:after="160" w:line="259" w:lineRule="auto"/>
      </w:pPr>
      <w:r w:rsidRPr="00DB40D5">
        <w:rPr>
          <w:noProof/>
        </w:rPr>
        <w:lastRenderedPageBreak/>
        <w:drawing>
          <wp:inline distT="0" distB="0" distL="0" distR="0" wp14:anchorId="23E44B1D" wp14:editId="28CEE64A">
            <wp:extent cx="6082252" cy="3558540"/>
            <wp:effectExtent l="0" t="0" r="0" b="3810"/>
            <wp:docPr id="1021452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2730" name=""/>
                    <pic:cNvPicPr/>
                  </pic:nvPicPr>
                  <pic:blipFill>
                    <a:blip r:embed="rId31"/>
                    <a:stretch>
                      <a:fillRect/>
                    </a:stretch>
                  </pic:blipFill>
                  <pic:spPr>
                    <a:xfrm>
                      <a:off x="0" y="0"/>
                      <a:ext cx="6088255" cy="3562052"/>
                    </a:xfrm>
                    <a:prstGeom prst="rect">
                      <a:avLst/>
                    </a:prstGeom>
                  </pic:spPr>
                </pic:pic>
              </a:graphicData>
            </a:graphic>
          </wp:inline>
        </w:drawing>
      </w:r>
    </w:p>
    <w:p w14:paraId="65D33B39" w14:textId="2ACEA17E" w:rsidR="00266DBD" w:rsidRDefault="00266DBD" w:rsidP="00392ED0">
      <w:pPr>
        <w:pStyle w:val="Caption"/>
        <w:jc w:val="center"/>
      </w:pPr>
      <w:bookmarkStart w:id="43" w:name="_Toc204169401"/>
      <w:r>
        <w:t xml:space="preserve">Figure </w:t>
      </w:r>
      <w:fldSimple w:instr=" SEQ Figure \* ARABIC ">
        <w:r w:rsidR="00392ED0">
          <w:rPr>
            <w:noProof/>
          </w:rPr>
          <w:t>18</w:t>
        </w:r>
      </w:fldSimple>
      <w:r>
        <w:t xml:space="preserve"> : Metrics on a dataset for GPT 4.1</w:t>
      </w:r>
      <w:bookmarkEnd w:id="43"/>
    </w:p>
    <w:p w14:paraId="22A69354" w14:textId="77777777" w:rsidR="00646D9A" w:rsidRPr="00646D9A" w:rsidRDefault="00646D9A" w:rsidP="00646D9A"/>
    <w:p w14:paraId="7F136F72" w14:textId="2968B49D" w:rsidR="00B36409" w:rsidRDefault="00357E31" w:rsidP="00546D63">
      <w:pPr>
        <w:spacing w:after="160" w:line="259" w:lineRule="auto"/>
      </w:pPr>
      <w:r w:rsidRPr="00357E31">
        <w:rPr>
          <w:noProof/>
        </w:rPr>
        <w:drawing>
          <wp:inline distT="0" distB="0" distL="0" distR="0" wp14:anchorId="10CB9289" wp14:editId="30A7EB9A">
            <wp:extent cx="6077765" cy="1363980"/>
            <wp:effectExtent l="0" t="0" r="0" b="7620"/>
            <wp:docPr id="1261777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77800" name=""/>
                    <pic:cNvPicPr/>
                  </pic:nvPicPr>
                  <pic:blipFill>
                    <a:blip r:embed="rId32"/>
                    <a:stretch>
                      <a:fillRect/>
                    </a:stretch>
                  </pic:blipFill>
                  <pic:spPr>
                    <a:xfrm>
                      <a:off x="0" y="0"/>
                      <a:ext cx="6086594" cy="1365961"/>
                    </a:xfrm>
                    <a:prstGeom prst="rect">
                      <a:avLst/>
                    </a:prstGeom>
                  </pic:spPr>
                </pic:pic>
              </a:graphicData>
            </a:graphic>
          </wp:inline>
        </w:drawing>
      </w:r>
    </w:p>
    <w:p w14:paraId="7A6B25CC" w14:textId="272F34FE" w:rsidR="00F77A31" w:rsidRDefault="00392ED0" w:rsidP="00392ED0">
      <w:pPr>
        <w:pStyle w:val="Caption"/>
        <w:jc w:val="center"/>
      </w:pPr>
      <w:bookmarkStart w:id="44" w:name="_Toc204169402"/>
      <w:r>
        <w:t xml:space="preserve">Figure </w:t>
      </w:r>
      <w:fldSimple w:instr=" SEQ Figure \* ARABIC ">
        <w:r>
          <w:rPr>
            <w:noProof/>
          </w:rPr>
          <w:t>19</w:t>
        </w:r>
      </w:fldSimple>
      <w:r>
        <w:t xml:space="preserve"> : Metric rating legends</w:t>
      </w:r>
      <w:bookmarkEnd w:id="44"/>
    </w:p>
    <w:p w14:paraId="45DE9C3D" w14:textId="77777777" w:rsidR="00F77A31" w:rsidRDefault="00F77A31" w:rsidP="00546D63">
      <w:pPr>
        <w:spacing w:after="160" w:line="259" w:lineRule="auto"/>
      </w:pPr>
    </w:p>
    <w:p w14:paraId="238E5AAF" w14:textId="77777777" w:rsidR="002018CA" w:rsidRDefault="002018CA" w:rsidP="00546D63">
      <w:pPr>
        <w:spacing w:after="160" w:line="259" w:lineRule="auto"/>
      </w:pPr>
    </w:p>
    <w:p w14:paraId="6B5AA794" w14:textId="77777777" w:rsidR="002018CA" w:rsidRDefault="002018CA" w:rsidP="00546D63">
      <w:pPr>
        <w:spacing w:after="160" w:line="259" w:lineRule="auto"/>
      </w:pPr>
    </w:p>
    <w:p w14:paraId="7D9B90CE" w14:textId="77777777" w:rsidR="002018CA" w:rsidRDefault="002018CA" w:rsidP="00546D63">
      <w:pPr>
        <w:spacing w:after="160" w:line="259" w:lineRule="auto"/>
      </w:pPr>
    </w:p>
    <w:p w14:paraId="66E27510" w14:textId="77777777" w:rsidR="002018CA" w:rsidRDefault="002018CA" w:rsidP="00546D63">
      <w:pPr>
        <w:spacing w:after="160" w:line="259" w:lineRule="auto"/>
      </w:pPr>
    </w:p>
    <w:p w14:paraId="797D12B4" w14:textId="77777777" w:rsidR="002018CA" w:rsidRDefault="002018CA" w:rsidP="00546D63">
      <w:pPr>
        <w:spacing w:after="160" w:line="259" w:lineRule="auto"/>
      </w:pPr>
    </w:p>
    <w:p w14:paraId="0D8CA1DF" w14:textId="77777777" w:rsidR="002018CA" w:rsidRDefault="002018CA" w:rsidP="00546D63">
      <w:pPr>
        <w:spacing w:after="160" w:line="259" w:lineRule="auto"/>
      </w:pPr>
    </w:p>
    <w:p w14:paraId="38046A67" w14:textId="77777777" w:rsidR="00F77A31" w:rsidRDefault="00F77A31" w:rsidP="00546D63">
      <w:pPr>
        <w:spacing w:after="160" w:line="259" w:lineRule="auto"/>
      </w:pPr>
    </w:p>
    <w:p w14:paraId="1A1450E7" w14:textId="15053AD3" w:rsidR="00582757" w:rsidRPr="00582757" w:rsidRDefault="00C56036" w:rsidP="003D7808">
      <w:pPr>
        <w:pStyle w:val="Heading1"/>
      </w:pPr>
      <w:bookmarkStart w:id="45" w:name="_Toc204169369"/>
      <w:r w:rsidRPr="00BD2EE8">
        <w:lastRenderedPageBreak/>
        <w:t>Core Model</w:t>
      </w:r>
      <w:r w:rsidR="00653CF4" w:rsidRPr="00BD2EE8">
        <w:t xml:space="preserve"> usage at BNY</w:t>
      </w:r>
      <w:bookmarkEnd w:id="45"/>
    </w:p>
    <w:p w14:paraId="5E7BFAA1" w14:textId="538C3AAF" w:rsidR="00B36409" w:rsidRDefault="00B36409" w:rsidP="00546D63">
      <w:pPr>
        <w:spacing w:after="160" w:line="259" w:lineRule="auto"/>
      </w:pPr>
      <w:r w:rsidRPr="00B36409">
        <w:t>At BNY</w:t>
      </w:r>
      <w:r w:rsidR="00D25E9E">
        <w:t>,</w:t>
      </w:r>
      <w:r w:rsidRPr="00B36409">
        <w:t xml:space="preserve"> the </w:t>
      </w:r>
      <w:r w:rsidRPr="00B36409">
        <w:rPr>
          <w:b/>
          <w:bCs/>
        </w:rPr>
        <w:t>Model Review Management (MRM)</w:t>
      </w:r>
      <w:r w:rsidRPr="00B36409">
        <w:t xml:space="preserve"> process plays a pivotal role in ensuring the integrity, transparency, and reproducibility of machine learning solutions. The MRM team's primary responsibility is to monitor, review, and validate any data-driven models or analytical solutions developed across the organization. A key principle of this process is that any approved model must be fully reproducible and auditable.</w:t>
      </w:r>
    </w:p>
    <w:p w14:paraId="07E35922" w14:textId="34E21B8F" w:rsidR="00084975" w:rsidRDefault="00084975" w:rsidP="00546D63">
      <w:pPr>
        <w:spacing w:after="160" w:line="259" w:lineRule="auto"/>
      </w:pPr>
      <w:r>
        <w:t>Some of the things that MRM team validates for each model are: -</w:t>
      </w:r>
    </w:p>
    <w:p w14:paraId="4EE7F497" w14:textId="212BED69" w:rsidR="00084975" w:rsidRDefault="00084975" w:rsidP="00084975">
      <w:pPr>
        <w:pStyle w:val="ListParagraph"/>
        <w:numPr>
          <w:ilvl w:val="1"/>
          <w:numId w:val="22"/>
        </w:numPr>
        <w:spacing w:after="160" w:line="259" w:lineRule="auto"/>
      </w:pPr>
      <w:r>
        <w:t>Data field relevance</w:t>
      </w:r>
    </w:p>
    <w:p w14:paraId="7B549751" w14:textId="5C55A8A2" w:rsidR="00084975" w:rsidRDefault="00084975" w:rsidP="00084975">
      <w:pPr>
        <w:pStyle w:val="ListParagraph"/>
        <w:numPr>
          <w:ilvl w:val="1"/>
          <w:numId w:val="22"/>
        </w:numPr>
        <w:spacing w:after="160" w:line="259" w:lineRule="auto"/>
      </w:pPr>
      <w:r>
        <w:t>Feature analysis</w:t>
      </w:r>
    </w:p>
    <w:p w14:paraId="4C151DAF" w14:textId="776BBAB9" w:rsidR="00084975" w:rsidRDefault="00084975" w:rsidP="00084975">
      <w:pPr>
        <w:pStyle w:val="ListParagraph"/>
        <w:numPr>
          <w:ilvl w:val="1"/>
          <w:numId w:val="22"/>
        </w:numPr>
        <w:spacing w:after="160" w:line="259" w:lineRule="auto"/>
      </w:pPr>
      <w:r>
        <w:t>Data field transformations</w:t>
      </w:r>
    </w:p>
    <w:p w14:paraId="13A9EAE6" w14:textId="26DE8516" w:rsidR="00084975" w:rsidRDefault="00084975" w:rsidP="00084975">
      <w:pPr>
        <w:pStyle w:val="ListParagraph"/>
        <w:numPr>
          <w:ilvl w:val="1"/>
          <w:numId w:val="22"/>
        </w:numPr>
        <w:spacing w:after="160" w:line="259" w:lineRule="auto"/>
      </w:pPr>
      <w:r>
        <w:t>Range of data types</w:t>
      </w:r>
    </w:p>
    <w:p w14:paraId="25E6A55A" w14:textId="7836381F" w:rsidR="00423828" w:rsidRDefault="00423828" w:rsidP="00084975">
      <w:pPr>
        <w:pStyle w:val="ListParagraph"/>
        <w:numPr>
          <w:ilvl w:val="1"/>
          <w:numId w:val="22"/>
        </w:numPr>
        <w:spacing w:after="160" w:line="259" w:lineRule="auto"/>
      </w:pPr>
      <w:r w:rsidRPr="00423828">
        <w:t>Class Imbalance Checks</w:t>
      </w:r>
    </w:p>
    <w:p w14:paraId="07B1E04E" w14:textId="685627F8" w:rsidR="00084975" w:rsidRDefault="00084975" w:rsidP="00084975">
      <w:pPr>
        <w:pStyle w:val="ListParagraph"/>
        <w:numPr>
          <w:ilvl w:val="1"/>
          <w:numId w:val="22"/>
        </w:numPr>
        <w:spacing w:after="160" w:line="259" w:lineRule="auto"/>
      </w:pPr>
      <w:r>
        <w:t>Choice of technique in model/solution design</w:t>
      </w:r>
    </w:p>
    <w:p w14:paraId="5EC24822" w14:textId="153A370A" w:rsidR="00B92D32" w:rsidRDefault="00084975" w:rsidP="00546D63">
      <w:pPr>
        <w:pStyle w:val="ListParagraph"/>
        <w:numPr>
          <w:ilvl w:val="1"/>
          <w:numId w:val="22"/>
        </w:numPr>
        <w:spacing w:after="160" w:line="259" w:lineRule="auto"/>
      </w:pPr>
      <w:r>
        <w:t>Feature engineering performed</w:t>
      </w:r>
    </w:p>
    <w:p w14:paraId="1EAC3617" w14:textId="3EF63555" w:rsidR="004648FC" w:rsidRDefault="004648FC" w:rsidP="00546D63">
      <w:pPr>
        <w:pStyle w:val="ListParagraph"/>
        <w:numPr>
          <w:ilvl w:val="1"/>
          <w:numId w:val="22"/>
        </w:numPr>
        <w:spacing w:after="160" w:line="259" w:lineRule="auto"/>
      </w:pPr>
      <w:r>
        <w:t>PCA</w:t>
      </w:r>
    </w:p>
    <w:p w14:paraId="00E60B79" w14:textId="552AD2A0" w:rsidR="004648FC" w:rsidRDefault="004648FC" w:rsidP="00546D63">
      <w:pPr>
        <w:pStyle w:val="ListParagraph"/>
        <w:numPr>
          <w:ilvl w:val="1"/>
          <w:numId w:val="22"/>
        </w:numPr>
        <w:spacing w:after="160" w:line="259" w:lineRule="auto"/>
      </w:pPr>
      <w:r>
        <w:t>Feature Correlation matrix</w:t>
      </w:r>
    </w:p>
    <w:p w14:paraId="3024DD83" w14:textId="1AF17CB6" w:rsidR="00423828" w:rsidRDefault="004D14DD" w:rsidP="00916C08">
      <w:pPr>
        <w:pStyle w:val="ListParagraph"/>
        <w:numPr>
          <w:ilvl w:val="1"/>
          <w:numId w:val="22"/>
        </w:numPr>
        <w:spacing w:after="160" w:line="259" w:lineRule="auto"/>
      </w:pPr>
      <w:r>
        <w:t>Data distribution trends</w:t>
      </w:r>
      <w:r w:rsidR="00802EC7">
        <w:t xml:space="preserve"> </w:t>
      </w:r>
    </w:p>
    <w:p w14:paraId="7088B1B4" w14:textId="586BA92B" w:rsidR="007C548D" w:rsidRDefault="007C548D" w:rsidP="007C548D">
      <w:pPr>
        <w:spacing w:after="160" w:line="259" w:lineRule="auto"/>
      </w:pPr>
      <w:r>
        <w:t>The core model is capable of providing and storing all such details instantly.</w:t>
      </w:r>
    </w:p>
    <w:p w14:paraId="7CF85054" w14:textId="5D2EA79E" w:rsidR="00715C9C" w:rsidRPr="00715C9C" w:rsidRDefault="00B92D32" w:rsidP="00715C9C">
      <w:pPr>
        <w:pStyle w:val="Heading1"/>
      </w:pPr>
      <w:bookmarkStart w:id="46" w:name="_Toc204169370"/>
      <w:r w:rsidRPr="00463677">
        <w:t>Purpose of the Core Engine</w:t>
      </w:r>
      <w:bookmarkEnd w:id="46"/>
    </w:p>
    <w:p w14:paraId="7E9DC25D" w14:textId="104CAA97" w:rsidR="00B92D32" w:rsidRDefault="00B92D32" w:rsidP="00B92D32">
      <w:pPr>
        <w:spacing w:after="160" w:line="259" w:lineRule="auto"/>
      </w:pPr>
      <w:r>
        <w:t>To streamline this review process and enhance analytical reliability, a centralized Core Model Engine has been developed. This engine acts as a validation and analytical support system for all teams performing exploratory data analysis (EDA) as part of their model development lifecycle. The core engine:</w:t>
      </w:r>
    </w:p>
    <w:p w14:paraId="128FEC0A" w14:textId="23531624" w:rsidR="00B92D32" w:rsidRDefault="00B92D32" w:rsidP="00B92D32">
      <w:pPr>
        <w:pStyle w:val="ListParagraph"/>
        <w:numPr>
          <w:ilvl w:val="0"/>
          <w:numId w:val="34"/>
        </w:numPr>
        <w:spacing w:after="160" w:line="259" w:lineRule="auto"/>
      </w:pPr>
      <w:r>
        <w:t>Verifies and replicates statistical analysis conducted by the teams.</w:t>
      </w:r>
    </w:p>
    <w:p w14:paraId="769CCD96" w14:textId="1CF431E9" w:rsidR="00B92D32" w:rsidRDefault="00B92D32" w:rsidP="00B92D32">
      <w:pPr>
        <w:pStyle w:val="ListParagraph"/>
        <w:numPr>
          <w:ilvl w:val="0"/>
          <w:numId w:val="34"/>
        </w:numPr>
        <w:spacing w:after="160" w:line="259" w:lineRule="auto"/>
      </w:pPr>
      <w:r>
        <w:t>Supports validation of data insights using Large Language Models (LLMs).</w:t>
      </w:r>
    </w:p>
    <w:p w14:paraId="1101B7D5" w14:textId="0DBE468E" w:rsidR="00B92D32" w:rsidRDefault="00B92D32" w:rsidP="00B92D32">
      <w:pPr>
        <w:pStyle w:val="ListParagraph"/>
        <w:numPr>
          <w:ilvl w:val="0"/>
          <w:numId w:val="34"/>
        </w:numPr>
        <w:spacing w:after="160" w:line="259" w:lineRule="auto"/>
      </w:pPr>
      <w:r>
        <w:t>Enables inspection of data statistics, visualizations, Principal Component Analysis (PCA), feature correlations, and temporal data changes.</w:t>
      </w:r>
    </w:p>
    <w:p w14:paraId="435020F4" w14:textId="2738F340" w:rsidR="00B92D32" w:rsidRDefault="00B92D32" w:rsidP="00B92D32">
      <w:pPr>
        <w:pStyle w:val="ListParagraph"/>
        <w:numPr>
          <w:ilvl w:val="0"/>
          <w:numId w:val="34"/>
        </w:numPr>
        <w:spacing w:after="160" w:line="259" w:lineRule="auto"/>
      </w:pPr>
      <w:r>
        <w:t>Logs and stores all analyses in MLflow, ensuring historical traceability and aiding in MRM audits.</w:t>
      </w:r>
    </w:p>
    <w:p w14:paraId="7A9BEC9A" w14:textId="2E0992C1" w:rsidR="00CB0803" w:rsidRDefault="00B92D32" w:rsidP="00CB0803">
      <w:pPr>
        <w:pStyle w:val="ListParagraph"/>
        <w:numPr>
          <w:ilvl w:val="0"/>
          <w:numId w:val="34"/>
        </w:numPr>
        <w:spacing w:after="160" w:line="259" w:lineRule="auto"/>
      </w:pPr>
      <w:r>
        <w:t>This LLM-powered engine reduces manual effort for the MRM team by automatically validating key aspects like feature correlation, data drift, and insight consistency.</w:t>
      </w:r>
    </w:p>
    <w:p w14:paraId="47B71496" w14:textId="4A6E13C4" w:rsidR="00CB0803" w:rsidRDefault="003F2069" w:rsidP="00BF4AB4">
      <w:pPr>
        <w:jc w:val="center"/>
      </w:pPr>
      <w:r w:rsidRPr="003F2069">
        <w:rPr>
          <w:noProof/>
        </w:rPr>
        <w:lastRenderedPageBreak/>
        <w:drawing>
          <wp:inline distT="0" distB="0" distL="0" distR="0" wp14:anchorId="7BF91480" wp14:editId="2924EA69">
            <wp:extent cx="3062340" cy="1844847"/>
            <wp:effectExtent l="0" t="0" r="5080" b="3175"/>
            <wp:docPr id="1623812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812366" name=""/>
                    <pic:cNvPicPr/>
                  </pic:nvPicPr>
                  <pic:blipFill>
                    <a:blip r:embed="rId33"/>
                    <a:stretch>
                      <a:fillRect/>
                    </a:stretch>
                  </pic:blipFill>
                  <pic:spPr>
                    <a:xfrm>
                      <a:off x="0" y="0"/>
                      <a:ext cx="3075454" cy="1852747"/>
                    </a:xfrm>
                    <a:prstGeom prst="rect">
                      <a:avLst/>
                    </a:prstGeom>
                  </pic:spPr>
                </pic:pic>
              </a:graphicData>
            </a:graphic>
          </wp:inline>
        </w:drawing>
      </w:r>
    </w:p>
    <w:p w14:paraId="2F4DE919" w14:textId="37DCB717" w:rsidR="00CB0803" w:rsidRDefault="009D5E28" w:rsidP="007C6C6F">
      <w:pPr>
        <w:pStyle w:val="Caption"/>
        <w:jc w:val="center"/>
      </w:pPr>
      <w:bookmarkStart w:id="47" w:name="_Toc204169403"/>
      <w:r>
        <w:t xml:space="preserve">Figure </w:t>
      </w:r>
      <w:fldSimple w:instr=" SEQ Figure \* ARABIC ">
        <w:r w:rsidR="00392ED0">
          <w:rPr>
            <w:noProof/>
          </w:rPr>
          <w:t>20</w:t>
        </w:r>
      </w:fldSimple>
      <w:r>
        <w:t xml:space="preserve"> : </w:t>
      </w:r>
      <w:r w:rsidR="00BA025B" w:rsidRPr="00BA025B">
        <w:t>Core Model as Python Library</w:t>
      </w:r>
      <w:bookmarkEnd w:id="47"/>
    </w:p>
    <w:p w14:paraId="61682973" w14:textId="77777777" w:rsidR="00CB0803" w:rsidRDefault="00CB0803" w:rsidP="00CB0803"/>
    <w:p w14:paraId="30A8908D" w14:textId="20DECE94" w:rsidR="00510432" w:rsidRPr="00593297" w:rsidRDefault="00107353" w:rsidP="00107353">
      <w:pPr>
        <w:pStyle w:val="Heading2"/>
        <w:rPr>
          <w:sz w:val="28"/>
          <w:szCs w:val="28"/>
          <w:lang w:val="en-IN"/>
        </w:rPr>
      </w:pPr>
      <w:bookmarkStart w:id="48" w:name="_Toc204169371"/>
      <w:r w:rsidRPr="00593297">
        <w:rPr>
          <w:sz w:val="28"/>
          <w:szCs w:val="28"/>
          <w:lang w:val="en-IN"/>
        </w:rPr>
        <w:t>Technical Validation Framework</w:t>
      </w:r>
      <w:bookmarkEnd w:id="48"/>
    </w:p>
    <w:p w14:paraId="77B5C7F9" w14:textId="77777777" w:rsidR="00445F30" w:rsidRPr="00445F30" w:rsidRDefault="00445F30" w:rsidP="00445F30">
      <w:pPr>
        <w:rPr>
          <w:lang w:val="en-IN"/>
        </w:rPr>
      </w:pPr>
    </w:p>
    <w:p w14:paraId="7E2381C7" w14:textId="78557CF1" w:rsidR="00510432" w:rsidRDefault="00510432" w:rsidP="00510432">
      <w:r>
        <w:t>Our LLM validation employs multi-dimensional assessment using statistical ground truth comparison and domain-specific evaluation metrics.</w:t>
      </w:r>
    </w:p>
    <w:p w14:paraId="551C9FB1" w14:textId="4F5E865D" w:rsidR="00510432" w:rsidRPr="0073445D" w:rsidRDefault="00510432" w:rsidP="008D32BC">
      <w:pPr>
        <w:pStyle w:val="Heading2"/>
      </w:pPr>
      <w:bookmarkStart w:id="49" w:name="_Toc204169372"/>
      <w:r w:rsidRPr="0073445D">
        <w:t>Mathematical Foundation:</w:t>
      </w:r>
      <w:bookmarkEnd w:id="49"/>
    </w:p>
    <w:p w14:paraId="46272B4F" w14:textId="77777777" w:rsidR="00510432" w:rsidRDefault="00510432" w:rsidP="00FA3B22">
      <w:pPr>
        <w:pStyle w:val="ListParagraph"/>
        <w:numPr>
          <w:ilvl w:val="0"/>
          <w:numId w:val="38"/>
        </w:numPr>
        <w:jc w:val="both"/>
      </w:pPr>
      <w:r>
        <w:rPr>
          <w:rFonts w:hint="eastAsia"/>
        </w:rPr>
        <w:t xml:space="preserve">Overall Score: </w:t>
      </w:r>
      <w:r>
        <w:rPr>
          <w:rFonts w:hint="eastAsia"/>
        </w:rPr>
        <w:t>Σ</w:t>
      </w:r>
      <w:r>
        <w:rPr>
          <w:rFonts w:hint="eastAsia"/>
        </w:rPr>
        <w:t>(</w:t>
      </w:r>
      <w:proofErr w:type="spellStart"/>
      <w:r>
        <w:rPr>
          <w:rFonts w:hint="eastAsia"/>
        </w:rPr>
        <w:t>normalized_metric_i</w:t>
      </w:r>
      <w:proofErr w:type="spellEnd"/>
      <w:r>
        <w:rPr>
          <w:rFonts w:hint="eastAsia"/>
        </w:rPr>
        <w:t xml:space="preserve">) / n where n = total metrics, each metric </w:t>
      </w:r>
      <w:r>
        <w:rPr>
          <w:rFonts w:hint="eastAsia"/>
        </w:rPr>
        <w:t>∈</w:t>
      </w:r>
      <w:r>
        <w:rPr>
          <w:rFonts w:hint="eastAsia"/>
        </w:rPr>
        <w:t xml:space="preserve"> [0,1]</w:t>
      </w:r>
    </w:p>
    <w:p w14:paraId="67B53FA7" w14:textId="77777777" w:rsidR="00510432" w:rsidRDefault="00510432" w:rsidP="00FA3B22">
      <w:pPr>
        <w:pStyle w:val="ListParagraph"/>
        <w:numPr>
          <w:ilvl w:val="0"/>
          <w:numId w:val="38"/>
        </w:numPr>
        <w:jc w:val="both"/>
      </w:pPr>
      <w:r>
        <w:t>Statistical Accuracy: |{</w:t>
      </w:r>
      <w:proofErr w:type="spellStart"/>
      <w:r>
        <w:t>correct_</w:t>
      </w:r>
      <w:proofErr w:type="gramStart"/>
      <w:r>
        <w:t>claims</w:t>
      </w:r>
      <w:proofErr w:type="spellEnd"/>
      <w:r>
        <w:t>}|</w:t>
      </w:r>
      <w:proofErr w:type="gramEnd"/>
      <w:r>
        <w:t xml:space="preserve"> / |{</w:t>
      </w:r>
      <w:proofErr w:type="spellStart"/>
      <w:r>
        <w:t>total_</w:t>
      </w:r>
      <w:proofErr w:type="gramStart"/>
      <w:r>
        <w:t>claims</w:t>
      </w:r>
      <w:proofErr w:type="spellEnd"/>
      <w:r>
        <w:t>}|</w:t>
      </w:r>
      <w:proofErr w:type="gramEnd"/>
      <w:r>
        <w:t xml:space="preserve"> using Pearson correlation analysis</w:t>
      </w:r>
    </w:p>
    <w:p w14:paraId="2F57CE39" w14:textId="77777777" w:rsidR="00510432" w:rsidRDefault="00510432" w:rsidP="00FA3B22">
      <w:pPr>
        <w:pStyle w:val="ListParagraph"/>
        <w:numPr>
          <w:ilvl w:val="0"/>
          <w:numId w:val="38"/>
        </w:numPr>
        <w:jc w:val="both"/>
      </w:pPr>
      <w:r>
        <w:t>Completeness: Σ(</w:t>
      </w:r>
      <w:proofErr w:type="spellStart"/>
      <w:r>
        <w:t>component_coverage_i</w:t>
      </w:r>
      <w:proofErr w:type="spellEnd"/>
      <w:r>
        <w:t>) / |components| across 5 analysis domains</w:t>
      </w:r>
    </w:p>
    <w:p w14:paraId="568F3167" w14:textId="77777777" w:rsidR="00510432" w:rsidRDefault="00510432" w:rsidP="00FA3B22">
      <w:pPr>
        <w:pStyle w:val="ListParagraph"/>
        <w:numPr>
          <w:ilvl w:val="0"/>
          <w:numId w:val="38"/>
        </w:numPr>
        <w:jc w:val="both"/>
      </w:pPr>
      <w:r>
        <w:t>Consistency: 1 - (</w:t>
      </w:r>
      <w:proofErr w:type="spellStart"/>
      <w:r>
        <w:t>contradictions_detected</w:t>
      </w:r>
      <w:proofErr w:type="spellEnd"/>
      <w:r>
        <w:t xml:space="preserve"> / </w:t>
      </w:r>
      <w:proofErr w:type="spellStart"/>
      <w:r>
        <w:t>total_contradiction_checks</w:t>
      </w:r>
      <w:proofErr w:type="spellEnd"/>
      <w:r>
        <w:t>)</w:t>
      </w:r>
    </w:p>
    <w:p w14:paraId="18949383" w14:textId="4E672E4F" w:rsidR="00510432" w:rsidRDefault="00510432" w:rsidP="00FA3B22">
      <w:pPr>
        <w:pStyle w:val="ListParagraph"/>
        <w:numPr>
          <w:ilvl w:val="0"/>
          <w:numId w:val="38"/>
        </w:numPr>
        <w:jc w:val="both"/>
      </w:pPr>
      <w:r>
        <w:t>Efficiency: Tier-based scoring using response time quantiles</w:t>
      </w:r>
    </w:p>
    <w:p w14:paraId="67C1AF20" w14:textId="77777777" w:rsidR="00033198" w:rsidRDefault="00033198" w:rsidP="00510432"/>
    <w:p w14:paraId="65ECDAEA" w14:textId="469C5DBE" w:rsidR="00033198" w:rsidRPr="00FA3B22" w:rsidRDefault="00033198" w:rsidP="008D32BC">
      <w:pPr>
        <w:pStyle w:val="Heading2"/>
      </w:pPr>
      <w:bookmarkStart w:id="50" w:name="_Toc204169373"/>
      <w:r w:rsidRPr="00884D5A">
        <w:t>Statistical Tests Applied:</w:t>
      </w:r>
      <w:bookmarkEnd w:id="50"/>
    </w:p>
    <w:p w14:paraId="4A973C04" w14:textId="77777777" w:rsidR="00033198" w:rsidRDefault="00033198" w:rsidP="00FA3B22">
      <w:pPr>
        <w:pStyle w:val="ListParagraph"/>
        <w:numPr>
          <w:ilvl w:val="0"/>
          <w:numId w:val="37"/>
        </w:numPr>
      </w:pPr>
      <w:r>
        <w:t>Shapiro-Wilk Test: H₀: data follows normal distribution (α = 0.05)</w:t>
      </w:r>
    </w:p>
    <w:p w14:paraId="26E64CB5" w14:textId="77777777" w:rsidR="00033198" w:rsidRDefault="00033198" w:rsidP="00FA3B22">
      <w:pPr>
        <w:pStyle w:val="ListParagraph"/>
        <w:numPr>
          <w:ilvl w:val="0"/>
          <w:numId w:val="37"/>
        </w:numPr>
      </w:pPr>
      <w:r>
        <w:t>Pearson Correlation: r = Σ((xᵢ-</w:t>
      </w:r>
      <w:proofErr w:type="gramStart"/>
      <w:r>
        <w:t>x̄)(</w:t>
      </w:r>
      <w:proofErr w:type="gramEnd"/>
      <w:r>
        <w:t xml:space="preserve">yᵢ-ȳ)) / </w:t>
      </w:r>
      <w:r>
        <w:rPr>
          <w:rFonts w:hint="eastAsia"/>
        </w:rPr>
        <w:t>√</w:t>
      </w:r>
      <w:r>
        <w:t>(Σ(xᵢ-</w:t>
      </w:r>
      <w:proofErr w:type="gramStart"/>
      <w:r>
        <w:t>x̄)²</w:t>
      </w:r>
      <w:proofErr w:type="gramEnd"/>
      <w:r>
        <w:t>Σ(yᵢ-</w:t>
      </w:r>
      <w:proofErr w:type="gramStart"/>
      <w:r>
        <w:t>ȳ)²</w:t>
      </w:r>
      <w:proofErr w:type="gramEnd"/>
      <w:r>
        <w:t>)</w:t>
      </w:r>
    </w:p>
    <w:p w14:paraId="6C197AC4" w14:textId="77777777" w:rsidR="00033198" w:rsidRDefault="00033198" w:rsidP="00FA3B22">
      <w:pPr>
        <w:pStyle w:val="ListParagraph"/>
        <w:numPr>
          <w:ilvl w:val="0"/>
          <w:numId w:val="37"/>
        </w:numPr>
      </w:pPr>
      <w:r>
        <w:t>Fisher's Skewness: γ₁ = E[(X-</w:t>
      </w:r>
      <w:proofErr w:type="gramStart"/>
      <w:r>
        <w:t>μ)³</w:t>
      </w:r>
      <w:proofErr w:type="gramEnd"/>
      <w:r>
        <w:t>]/σ³ for distribution asymmetry detection</w:t>
      </w:r>
    </w:p>
    <w:p w14:paraId="5BA406F3" w14:textId="2887A831" w:rsidR="00033198" w:rsidRDefault="00033198" w:rsidP="00FA3B22">
      <w:pPr>
        <w:pStyle w:val="ListParagraph"/>
        <w:numPr>
          <w:ilvl w:val="0"/>
          <w:numId w:val="37"/>
        </w:numPr>
      </w:pPr>
      <w:r>
        <w:t>Z-Score Outlier Detection: |z| = |(x-μ)/σ| &gt; 3 threshold</w:t>
      </w:r>
    </w:p>
    <w:p w14:paraId="7C18B4AC" w14:textId="77777777" w:rsidR="00CD3B68" w:rsidRDefault="00CD3B68" w:rsidP="00510432"/>
    <w:p w14:paraId="4F0816AE" w14:textId="77777777" w:rsidR="007B2BBA" w:rsidRDefault="007B2BBA" w:rsidP="00510432"/>
    <w:p w14:paraId="31709DF2" w14:textId="77777777" w:rsidR="007B2BBA" w:rsidRDefault="007B2BBA" w:rsidP="00510432"/>
    <w:p w14:paraId="087F739D" w14:textId="77777777" w:rsidR="006834B8" w:rsidRDefault="006834B8" w:rsidP="00510432"/>
    <w:p w14:paraId="358ECEA8" w14:textId="77777777" w:rsidR="0087626B" w:rsidRPr="0087626B" w:rsidRDefault="0087626B" w:rsidP="008D32BC">
      <w:pPr>
        <w:pStyle w:val="Heading2"/>
      </w:pPr>
      <w:bookmarkStart w:id="51" w:name="_Toc204169374"/>
      <w:r w:rsidRPr="0087626B">
        <w:lastRenderedPageBreak/>
        <w:t>Metric Categories Explained</w:t>
      </w:r>
      <w:bookmarkEnd w:id="51"/>
    </w:p>
    <w:p w14:paraId="429AE1F7" w14:textId="77777777" w:rsidR="0087626B" w:rsidRPr="00330791" w:rsidRDefault="0087626B" w:rsidP="008D32BC">
      <w:pPr>
        <w:pStyle w:val="Heading3"/>
      </w:pPr>
      <w:bookmarkStart w:id="52" w:name="_Toc204169375"/>
      <w:r w:rsidRPr="00330791">
        <w:t>Statistical Accuracy (Weight: 25%)</w:t>
      </w:r>
      <w:bookmarkEnd w:id="52"/>
    </w:p>
    <w:p w14:paraId="4ADB9FE4" w14:textId="77777777" w:rsidR="0087626B" w:rsidRDefault="0087626B" w:rsidP="0087626B"/>
    <w:p w14:paraId="6691BB87" w14:textId="77777777" w:rsidR="0087626B" w:rsidRDefault="0087626B" w:rsidP="006A257F">
      <w:pPr>
        <w:pStyle w:val="ListParagraph"/>
        <w:numPr>
          <w:ilvl w:val="0"/>
          <w:numId w:val="39"/>
        </w:numPr>
      </w:pPr>
      <w:r>
        <w:t>Validates LLM claims against computed dataset statistics</w:t>
      </w:r>
    </w:p>
    <w:p w14:paraId="7FD411BD" w14:textId="77777777" w:rsidR="0087626B" w:rsidRDefault="0087626B" w:rsidP="006A257F">
      <w:pPr>
        <w:pStyle w:val="ListParagraph"/>
        <w:numPr>
          <w:ilvl w:val="0"/>
          <w:numId w:val="39"/>
        </w:numPr>
      </w:pPr>
      <w:r>
        <w:t>Uses tolerance-based matching for numerical assertions</w:t>
      </w:r>
    </w:p>
    <w:p w14:paraId="05B98EDA" w14:textId="77777777" w:rsidR="0087626B" w:rsidRDefault="0087626B" w:rsidP="006A257F">
      <w:pPr>
        <w:pStyle w:val="ListParagraph"/>
        <w:numPr>
          <w:ilvl w:val="0"/>
          <w:numId w:val="39"/>
        </w:numPr>
      </w:pPr>
      <w:r>
        <w:t>Employs fuzzy string matching for categorical claims</w:t>
      </w:r>
    </w:p>
    <w:p w14:paraId="3AA9F92B" w14:textId="77777777" w:rsidR="0087626B" w:rsidRDefault="0087626B" w:rsidP="006A257F">
      <w:pPr>
        <w:pStyle w:val="Heading3"/>
      </w:pPr>
      <w:bookmarkStart w:id="53" w:name="_Toc204169376"/>
      <w:r>
        <w:t>Completeness (Weight: 30%)</w:t>
      </w:r>
      <w:bookmarkEnd w:id="53"/>
    </w:p>
    <w:p w14:paraId="25C8B466" w14:textId="77777777" w:rsidR="0087626B" w:rsidRDefault="0087626B" w:rsidP="0087626B"/>
    <w:p w14:paraId="1FBD755D" w14:textId="77777777" w:rsidR="0087626B" w:rsidRDefault="0087626B" w:rsidP="006A257F">
      <w:pPr>
        <w:pStyle w:val="ListParagraph"/>
        <w:numPr>
          <w:ilvl w:val="0"/>
          <w:numId w:val="40"/>
        </w:numPr>
      </w:pPr>
      <w:r>
        <w:t>Measures coverage across 5 domains: descriptive stats, data quality, relationships, visualization, modeling</w:t>
      </w:r>
    </w:p>
    <w:p w14:paraId="424C2F20" w14:textId="77777777" w:rsidR="0087626B" w:rsidRDefault="0087626B" w:rsidP="006A257F">
      <w:pPr>
        <w:pStyle w:val="ListParagraph"/>
        <w:numPr>
          <w:ilvl w:val="0"/>
          <w:numId w:val="40"/>
        </w:numPr>
      </w:pPr>
      <w:r>
        <w:t xml:space="preserve">Binary presence scoring: </w:t>
      </w:r>
      <w:proofErr w:type="gramStart"/>
      <w:r>
        <w:t>min(</w:t>
      </w:r>
      <w:proofErr w:type="spellStart"/>
      <w:proofErr w:type="gramEnd"/>
      <w:r>
        <w:t>mentioned_terms</w:t>
      </w:r>
      <w:proofErr w:type="spellEnd"/>
      <w:r>
        <w:t xml:space="preserve"> / threshold, 1.0)</w:t>
      </w:r>
    </w:p>
    <w:p w14:paraId="7FB8BD42" w14:textId="77777777" w:rsidR="0087626B" w:rsidRDefault="0087626B" w:rsidP="006A257F">
      <w:pPr>
        <w:pStyle w:val="ListParagraph"/>
        <w:numPr>
          <w:ilvl w:val="0"/>
          <w:numId w:val="40"/>
        </w:numPr>
      </w:pPr>
      <w:r>
        <w:t>Holistic assessment ensuring comprehensive analysis</w:t>
      </w:r>
    </w:p>
    <w:p w14:paraId="6D41769F" w14:textId="77777777" w:rsidR="0087626B" w:rsidRDefault="0087626B" w:rsidP="006A257F">
      <w:pPr>
        <w:pStyle w:val="Heading3"/>
      </w:pPr>
      <w:bookmarkStart w:id="54" w:name="_Toc204169377"/>
      <w:r>
        <w:t>Consistency (Weight: 25%)</w:t>
      </w:r>
      <w:bookmarkEnd w:id="54"/>
    </w:p>
    <w:p w14:paraId="0370B677" w14:textId="77777777" w:rsidR="0087626B" w:rsidRDefault="0087626B" w:rsidP="0087626B"/>
    <w:p w14:paraId="16149AB8" w14:textId="77777777" w:rsidR="0087626B" w:rsidRDefault="0087626B" w:rsidP="006A257F">
      <w:pPr>
        <w:pStyle w:val="ListParagraph"/>
        <w:numPr>
          <w:ilvl w:val="0"/>
          <w:numId w:val="41"/>
        </w:numPr>
      </w:pPr>
      <w:r>
        <w:t>Detects logical contradictions using opposing term pairs</w:t>
      </w:r>
    </w:p>
    <w:p w14:paraId="2F80541F" w14:textId="77777777" w:rsidR="0087626B" w:rsidRDefault="0087626B" w:rsidP="006A257F">
      <w:pPr>
        <w:pStyle w:val="ListParagraph"/>
        <w:numPr>
          <w:ilvl w:val="0"/>
          <w:numId w:val="41"/>
        </w:numPr>
      </w:pPr>
      <w:r>
        <w:t>Implements semantic contradiction detection algorithms</w:t>
      </w:r>
    </w:p>
    <w:p w14:paraId="6927E37B" w14:textId="77777777" w:rsidR="0087626B" w:rsidRDefault="0087626B" w:rsidP="006A257F">
      <w:pPr>
        <w:pStyle w:val="ListParagraph"/>
        <w:numPr>
          <w:ilvl w:val="0"/>
          <w:numId w:val="41"/>
        </w:numPr>
      </w:pPr>
      <w:r>
        <w:t>Ensures coherent analytical narrative</w:t>
      </w:r>
    </w:p>
    <w:p w14:paraId="3A4EC4B1" w14:textId="77777777" w:rsidR="0087626B" w:rsidRDefault="0087626B" w:rsidP="006A257F">
      <w:pPr>
        <w:pStyle w:val="Heading3"/>
      </w:pPr>
      <w:bookmarkStart w:id="55" w:name="_Toc204169378"/>
      <w:r>
        <w:t>Efficiency (Weight: 20%)</w:t>
      </w:r>
      <w:bookmarkEnd w:id="55"/>
    </w:p>
    <w:p w14:paraId="7ADCA06D" w14:textId="77777777" w:rsidR="0087626B" w:rsidRDefault="0087626B" w:rsidP="0087626B"/>
    <w:p w14:paraId="7D03658A" w14:textId="77777777" w:rsidR="0087626B" w:rsidRDefault="0087626B" w:rsidP="006A257F">
      <w:pPr>
        <w:pStyle w:val="ListParagraph"/>
        <w:numPr>
          <w:ilvl w:val="0"/>
          <w:numId w:val="42"/>
        </w:numPr>
      </w:pPr>
      <w:r>
        <w:t>Tier-based response time evaluation</w:t>
      </w:r>
    </w:p>
    <w:p w14:paraId="065B475D" w14:textId="77777777" w:rsidR="0087626B" w:rsidRDefault="0087626B" w:rsidP="006A257F">
      <w:pPr>
        <w:pStyle w:val="ListParagraph"/>
        <w:numPr>
          <w:ilvl w:val="0"/>
          <w:numId w:val="42"/>
        </w:numPr>
      </w:pPr>
      <w:r>
        <w:t>Balances quality with computational performance</w:t>
      </w:r>
    </w:p>
    <w:p w14:paraId="4B77AD2E" w14:textId="76CD615F" w:rsidR="0087626B" w:rsidRDefault="0087626B" w:rsidP="006A257F">
      <w:pPr>
        <w:pStyle w:val="ListParagraph"/>
        <w:numPr>
          <w:ilvl w:val="0"/>
          <w:numId w:val="42"/>
        </w:numPr>
      </w:pPr>
      <w:r>
        <w:t>Considers user experience and system scalability</w:t>
      </w:r>
    </w:p>
    <w:p w14:paraId="303B4716" w14:textId="77777777" w:rsidR="00CD3B68" w:rsidRDefault="00CD3B68" w:rsidP="00510432"/>
    <w:p w14:paraId="25C9CDD9" w14:textId="77777777" w:rsidR="006338C2" w:rsidRDefault="006338C2" w:rsidP="00510432"/>
    <w:p w14:paraId="4C224F8D" w14:textId="77777777" w:rsidR="006338C2" w:rsidRDefault="006338C2" w:rsidP="00510432"/>
    <w:p w14:paraId="79D2956C" w14:textId="77777777" w:rsidR="006338C2" w:rsidRDefault="006338C2" w:rsidP="00510432"/>
    <w:p w14:paraId="5E7DFA6F" w14:textId="77777777" w:rsidR="006338C2" w:rsidRDefault="006338C2" w:rsidP="00510432"/>
    <w:p w14:paraId="4F8C3025" w14:textId="77777777" w:rsidR="006338C2" w:rsidRDefault="006338C2" w:rsidP="00510432"/>
    <w:p w14:paraId="646B6797" w14:textId="77777777" w:rsidR="006338C2" w:rsidRDefault="006338C2" w:rsidP="00510432"/>
    <w:p w14:paraId="690D1E0A" w14:textId="77777777" w:rsidR="006338C2" w:rsidRPr="00510432" w:rsidRDefault="006338C2" w:rsidP="00510432"/>
    <w:p w14:paraId="5C3B815A" w14:textId="2E8D92A1" w:rsidR="00CD5601" w:rsidRDefault="005A0DA0" w:rsidP="00074E51">
      <w:pPr>
        <w:pStyle w:val="Heading2"/>
      </w:pPr>
      <w:bookmarkStart w:id="56" w:name="_Toc204169379"/>
      <w:r w:rsidRPr="005A0DA0">
        <w:lastRenderedPageBreak/>
        <w:t>Use Cases and Applications</w:t>
      </w:r>
      <w:r w:rsidR="00802522">
        <w:t xml:space="preserve"> at BNY</w:t>
      </w:r>
      <w:bookmarkEnd w:id="56"/>
    </w:p>
    <w:p w14:paraId="729ED2D1" w14:textId="77777777" w:rsidR="00074E51" w:rsidRPr="00074E51" w:rsidRDefault="00074E51" w:rsidP="00074E51"/>
    <w:p w14:paraId="4253C83A" w14:textId="7879058F" w:rsidR="002C5FCE" w:rsidRPr="00670FB4" w:rsidRDefault="00C11711" w:rsidP="006E217E">
      <w:pPr>
        <w:pStyle w:val="ListParagraph"/>
        <w:numPr>
          <w:ilvl w:val="0"/>
          <w:numId w:val="35"/>
        </w:numPr>
        <w:rPr>
          <w:b/>
          <w:bCs/>
        </w:rPr>
      </w:pPr>
      <w:r>
        <w:t xml:space="preserve"> </w:t>
      </w:r>
      <w:r w:rsidRPr="00670FB4">
        <w:rPr>
          <w:b/>
          <w:bCs/>
        </w:rPr>
        <w:t xml:space="preserve">Volume Prediction </w:t>
      </w:r>
      <w:r w:rsidR="00CD5601" w:rsidRPr="00670FB4">
        <w:rPr>
          <w:b/>
          <w:bCs/>
        </w:rPr>
        <w:t>in SWIFT Transactions</w:t>
      </w:r>
    </w:p>
    <w:p w14:paraId="36B860CA" w14:textId="77777777" w:rsidR="00E60724" w:rsidRDefault="00E60724" w:rsidP="00AD6F15">
      <w:pPr>
        <w:pStyle w:val="ListParagraph"/>
      </w:pPr>
    </w:p>
    <w:p w14:paraId="4F9741FD" w14:textId="4E49E6CD" w:rsidR="00103ADD" w:rsidRDefault="00AD6F15" w:rsidP="00103ADD">
      <w:pPr>
        <w:pStyle w:val="ListParagraph"/>
      </w:pPr>
      <w:r>
        <w:t xml:space="preserve">One major implementation of the core model is in the domain of </w:t>
      </w:r>
      <w:r w:rsidR="00D34BD0">
        <w:t>volume prediction</w:t>
      </w:r>
      <w:r>
        <w:t xml:space="preserve"> for SWIFT MT and MX messages. BNY processes approximately 5 to 6 million SWIFT messages daily, across various transaction types such as payments, reimbursements, and confirmations.</w:t>
      </w:r>
    </w:p>
    <w:p w14:paraId="2D3A3833" w14:textId="77777777" w:rsidR="00103ADD" w:rsidRDefault="00103ADD" w:rsidP="00103ADD">
      <w:pPr>
        <w:pStyle w:val="ListParagraph"/>
      </w:pPr>
    </w:p>
    <w:p w14:paraId="23E39C11" w14:textId="5CC87043" w:rsidR="006214A0" w:rsidRDefault="00AD6F15" w:rsidP="00720490">
      <w:pPr>
        <w:pStyle w:val="ListParagraph"/>
      </w:pPr>
      <w:r>
        <w:t>The core engine validates the EDA results and ensures model readiness before deployment.</w:t>
      </w:r>
      <w:r w:rsidR="00061A9C">
        <w:t xml:space="preserve"> Supporting MRM team in their model review process.</w:t>
      </w:r>
    </w:p>
    <w:p w14:paraId="4DBA364D" w14:textId="220574C6" w:rsidR="006B0D36" w:rsidRDefault="00073697" w:rsidP="006B0D36">
      <w:pPr>
        <w:pStyle w:val="ListParagraph"/>
        <w:numPr>
          <w:ilvl w:val="0"/>
          <w:numId w:val="35"/>
        </w:numPr>
      </w:pPr>
      <w:r w:rsidRPr="00360FEC">
        <w:rPr>
          <w:b/>
          <w:bCs/>
        </w:rPr>
        <w:t>NACK Message Analysis and Revenue Impact</w:t>
      </w:r>
    </w:p>
    <w:p w14:paraId="6496BC24" w14:textId="77777777" w:rsidR="00971DCE" w:rsidRDefault="00971DCE" w:rsidP="00971DCE">
      <w:pPr>
        <w:pStyle w:val="ListParagraph"/>
      </w:pPr>
    </w:p>
    <w:p w14:paraId="7CB5FA51" w14:textId="03164C98" w:rsidR="00620998" w:rsidRDefault="00620998" w:rsidP="00EF5D15">
      <w:pPr>
        <w:pStyle w:val="ListParagraph"/>
      </w:pPr>
      <w:r>
        <w:t>Another critical use case is the detection of anomalies in NACK (Negative Acknowledgment) messages. These messages indicate transaction failures due to formatting errors or rule violations during MT/MX validations on the SWIFT platform.</w:t>
      </w:r>
      <w:r w:rsidR="00EF5D15">
        <w:t xml:space="preserve"> </w:t>
      </w:r>
      <w:r>
        <w:t>NACK messages represent missed revenue opportunities, prompting the need for robust analysis.</w:t>
      </w:r>
    </w:p>
    <w:p w14:paraId="6C50F39A" w14:textId="77777777" w:rsidR="00620998" w:rsidRDefault="00620998" w:rsidP="00620998">
      <w:pPr>
        <w:pStyle w:val="ListParagraph"/>
      </w:pPr>
    </w:p>
    <w:p w14:paraId="3199A36D" w14:textId="4071F965" w:rsidR="00971DCE" w:rsidRDefault="00620998" w:rsidP="00620998">
      <w:pPr>
        <w:pStyle w:val="ListParagraph"/>
      </w:pPr>
      <w:r>
        <w:t>The core model assists in identifying outliers or unusual spikes in NACK volumes.</w:t>
      </w:r>
    </w:p>
    <w:p w14:paraId="236C6468" w14:textId="1B3AE769" w:rsidR="00EF5D15" w:rsidRDefault="00EF5D15" w:rsidP="00620998">
      <w:pPr>
        <w:pStyle w:val="ListParagraph"/>
      </w:pPr>
      <w:r>
        <w:t>It helped the team to do the analysis for building the solution</w:t>
      </w:r>
      <w:r w:rsidR="00E5606D">
        <w:t xml:space="preserve"> for NACK anomalies with their EDA.</w:t>
      </w:r>
    </w:p>
    <w:p w14:paraId="510BC040" w14:textId="77777777" w:rsidR="00066902" w:rsidRDefault="00066902" w:rsidP="00066902"/>
    <w:p w14:paraId="5AD3208E" w14:textId="77777777" w:rsidR="00111B72" w:rsidRDefault="00111B72" w:rsidP="00066902"/>
    <w:p w14:paraId="699D42ED" w14:textId="77777777" w:rsidR="00066902" w:rsidRDefault="00066902" w:rsidP="001324E1">
      <w:pPr>
        <w:pStyle w:val="Heading1"/>
      </w:pPr>
      <w:bookmarkStart w:id="57" w:name="_Toc204169380"/>
      <w:r>
        <w:t>Role in MRM Governance</w:t>
      </w:r>
      <w:bookmarkEnd w:id="57"/>
    </w:p>
    <w:p w14:paraId="0027E36C" w14:textId="77777777" w:rsidR="001324E1" w:rsidRPr="001324E1" w:rsidRDefault="001324E1" w:rsidP="001324E1"/>
    <w:p w14:paraId="72668E72" w14:textId="289D3951" w:rsidR="00066902" w:rsidRDefault="00066902" w:rsidP="00066902">
      <w:pPr>
        <w:pStyle w:val="ListParagraph"/>
        <w:numPr>
          <w:ilvl w:val="0"/>
          <w:numId w:val="36"/>
        </w:numPr>
      </w:pPr>
      <w:r>
        <w:t>This solution is heavily integrated with the MRM governance process, offering:</w:t>
      </w:r>
    </w:p>
    <w:p w14:paraId="6560D72E" w14:textId="7E35739D" w:rsidR="00066902" w:rsidRDefault="00066902" w:rsidP="00066902">
      <w:pPr>
        <w:pStyle w:val="ListParagraph"/>
        <w:numPr>
          <w:ilvl w:val="0"/>
          <w:numId w:val="36"/>
        </w:numPr>
      </w:pPr>
      <w:r>
        <w:t>Reproducibility: All model artifacts, parameters, and analysis outputs are logged in MLflow.</w:t>
      </w:r>
    </w:p>
    <w:p w14:paraId="60C16255" w14:textId="790EFBDD" w:rsidR="00066902" w:rsidRDefault="00066902" w:rsidP="00066902">
      <w:pPr>
        <w:pStyle w:val="ListParagraph"/>
        <w:numPr>
          <w:ilvl w:val="0"/>
          <w:numId w:val="36"/>
        </w:numPr>
      </w:pPr>
      <w:r>
        <w:t>Auditability: Any model reviewed by MRM can be recreated from scratch using stored runs.</w:t>
      </w:r>
    </w:p>
    <w:p w14:paraId="1D071C13" w14:textId="52F999A8" w:rsidR="00066902" w:rsidRDefault="00066902" w:rsidP="00066902">
      <w:pPr>
        <w:pStyle w:val="ListParagraph"/>
        <w:numPr>
          <w:ilvl w:val="0"/>
          <w:numId w:val="36"/>
        </w:numPr>
      </w:pPr>
      <w:r>
        <w:t>LLM Augmentation: LLMs assist in explaining statistical outputs, generating natural language summaries of data behavior, and detecting inconsistencies.</w:t>
      </w:r>
    </w:p>
    <w:p w14:paraId="5D2C51D5" w14:textId="34CCD2C1" w:rsidR="00066902" w:rsidRDefault="00066902" w:rsidP="001324E1">
      <w:pPr>
        <w:pStyle w:val="ListParagraph"/>
        <w:numPr>
          <w:ilvl w:val="0"/>
          <w:numId w:val="36"/>
        </w:numPr>
      </w:pPr>
      <w:r>
        <w:t>Programmatic Access: The platform currently offers Python-based APIs and is transitioning to a full-stack implementation using Angular (frontend) and Spring Boot with Spring AI (backend), making it scalable and enterprise-ready.</w:t>
      </w:r>
    </w:p>
    <w:p w14:paraId="5F704D58" w14:textId="20483011" w:rsidR="00055B99" w:rsidRDefault="006F705F" w:rsidP="00C24ABC">
      <w:pPr>
        <w:pStyle w:val="Heading1"/>
      </w:pPr>
      <w:bookmarkStart w:id="58" w:name="_Toc204169381"/>
      <w:r w:rsidRPr="006F705F">
        <w:lastRenderedPageBreak/>
        <w:t>How core model works</w:t>
      </w:r>
      <w:bookmarkEnd w:id="58"/>
    </w:p>
    <w:p w14:paraId="5AA5E774" w14:textId="77777777" w:rsidR="00AC3663" w:rsidRDefault="00AC3663" w:rsidP="00AC3663"/>
    <w:p w14:paraId="04AB349F" w14:textId="77777777" w:rsidR="00AC3663" w:rsidRPr="00163377" w:rsidRDefault="00AC3663" w:rsidP="00AC3663">
      <w:pPr>
        <w:rPr>
          <w:b/>
          <w:bCs/>
        </w:rPr>
      </w:pPr>
      <w:r w:rsidRPr="00163377">
        <w:rPr>
          <w:b/>
          <w:bCs/>
        </w:rPr>
        <w:t>The Core Model operates in two primary modes: as a Python library and as a user-friendly web-based interface.</w:t>
      </w:r>
    </w:p>
    <w:p w14:paraId="74E52406" w14:textId="2F52A3AF" w:rsidR="00AC3663" w:rsidRPr="00AC3663" w:rsidRDefault="00AC3663" w:rsidP="00AC3663">
      <w:r>
        <w:t xml:space="preserve">Users can input their datasets directly into the </w:t>
      </w:r>
      <w:r w:rsidR="0047377D">
        <w:t>analyze (</w:t>
      </w:r>
      <w:r>
        <w:t xml:space="preserve">) function of the </w:t>
      </w:r>
      <w:r w:rsidR="00BD2BB6">
        <w:t>Core Model</w:t>
      </w:r>
      <w:r>
        <w:t xml:space="preserve"> by specifying the type of analysis required through a prompt. Additionally, they can provide an example output format to guide the structure of the results. This flexible design allows for both programmatic integration and interactive exploration, making it suitable for a wide range of analytical use cases.</w:t>
      </w:r>
    </w:p>
    <w:p w14:paraId="11824818" w14:textId="77777777" w:rsidR="006F705F" w:rsidRPr="006F705F" w:rsidRDefault="006F705F" w:rsidP="006F705F"/>
    <w:p w14:paraId="79A9AA6C" w14:textId="51D47A9A" w:rsidR="00C24ABC" w:rsidRDefault="00C24ABC" w:rsidP="00C24ABC">
      <w:pPr>
        <w:pStyle w:val="Heading1"/>
      </w:pPr>
      <w:bookmarkStart w:id="59" w:name="_Toc204169382"/>
      <w:r>
        <w:t>Directions for Future Work</w:t>
      </w:r>
      <w:bookmarkEnd w:id="59"/>
    </w:p>
    <w:p w14:paraId="167FE933" w14:textId="77777777" w:rsidR="00C24ABC" w:rsidRDefault="00C24ABC" w:rsidP="00C24ABC">
      <w:pPr>
        <w:pStyle w:val="ListParagraph"/>
        <w:numPr>
          <w:ilvl w:val="0"/>
          <w:numId w:val="26"/>
        </w:numPr>
      </w:pPr>
      <w:r>
        <w:t>Complete benchmarking across domains.</w:t>
      </w:r>
    </w:p>
    <w:p w14:paraId="44220C37" w14:textId="77777777" w:rsidR="00C24ABC" w:rsidRDefault="00C24ABC" w:rsidP="00C24ABC">
      <w:pPr>
        <w:pStyle w:val="ListParagraph"/>
        <w:numPr>
          <w:ilvl w:val="0"/>
          <w:numId w:val="26"/>
        </w:numPr>
      </w:pPr>
      <w:r>
        <w:t>Develop API/UI access.</w:t>
      </w:r>
    </w:p>
    <w:p w14:paraId="693B66C8" w14:textId="0D0A4120" w:rsidR="00C24ABC" w:rsidRDefault="00C24ABC" w:rsidP="00C24ABC">
      <w:pPr>
        <w:pStyle w:val="ListParagraph"/>
        <w:numPr>
          <w:ilvl w:val="0"/>
          <w:numId w:val="26"/>
        </w:numPr>
      </w:pPr>
      <w:r>
        <w:t>Risk Register</w:t>
      </w:r>
      <w:r w:rsidR="00A96AEE">
        <w:t>.</w:t>
      </w:r>
    </w:p>
    <w:p w14:paraId="5A244287" w14:textId="728EB6E9" w:rsidR="00A96AEE" w:rsidRDefault="00A96AEE" w:rsidP="00C24ABC">
      <w:pPr>
        <w:pStyle w:val="ListParagraph"/>
        <w:numPr>
          <w:ilvl w:val="0"/>
          <w:numId w:val="26"/>
        </w:numPr>
      </w:pPr>
      <w:r>
        <w:t>DVC</w:t>
      </w:r>
    </w:p>
    <w:p w14:paraId="26E2E777" w14:textId="77777777" w:rsidR="00C24ABC" w:rsidRDefault="00C24ABC" w:rsidP="00C24ABC">
      <w:pPr>
        <w:pStyle w:val="ListParagraph"/>
        <w:numPr>
          <w:ilvl w:val="0"/>
          <w:numId w:val="26"/>
        </w:numPr>
      </w:pPr>
      <w:r>
        <w:t>Finalize evaluation and documentation.</w:t>
      </w:r>
    </w:p>
    <w:p w14:paraId="376F9690" w14:textId="1F038F01" w:rsidR="000B03C0" w:rsidRDefault="00C24ABC" w:rsidP="000B03C0">
      <w:pPr>
        <w:pStyle w:val="ListParagraph"/>
        <w:numPr>
          <w:ilvl w:val="0"/>
          <w:numId w:val="26"/>
        </w:numPr>
      </w:pPr>
      <w:r>
        <w:t>Publish code as library</w:t>
      </w:r>
      <w:r w:rsidR="00DC5C3F">
        <w:t xml:space="preserve"> with more updates</w:t>
      </w:r>
      <w:r>
        <w:t>.</w:t>
      </w:r>
    </w:p>
    <w:p w14:paraId="707DB2EA" w14:textId="77777777" w:rsidR="007D4D41" w:rsidRDefault="007D4D41" w:rsidP="007D4D41"/>
    <w:p w14:paraId="53D91A2A" w14:textId="77777777" w:rsidR="007D4D41" w:rsidRDefault="007D4D41" w:rsidP="007D4D41"/>
    <w:p w14:paraId="4B2D7722" w14:textId="77777777" w:rsidR="007D4D41" w:rsidRDefault="007D4D41" w:rsidP="007D4D41"/>
    <w:p w14:paraId="7D9C253E" w14:textId="77777777" w:rsidR="007D4D41" w:rsidRDefault="007D4D41" w:rsidP="007D4D41"/>
    <w:p w14:paraId="49E3C3EA" w14:textId="19324713" w:rsidR="000B03C0" w:rsidRPr="00E535FC" w:rsidRDefault="000B03C0" w:rsidP="00E535FC">
      <w:r>
        <w:rPr>
          <w:rFonts w:ascii="Cambria" w:eastAsia="Cambria" w:hAnsi="Cambria" w:cs="Cambria"/>
          <w:b/>
          <w:color w:val="000000"/>
        </w:rPr>
        <w:t>Supervisor’s Rating of the Technical Quality of this Dissertation Outline</w:t>
      </w:r>
    </w:p>
    <w:p w14:paraId="41DFBC27"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p>
    <w:p w14:paraId="3F41FD55"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t xml:space="preserve">EXCELLENT / GOOD / FAIR/ POOR (Please specify): </w:t>
      </w:r>
      <w:r>
        <w:rPr>
          <w:rFonts w:ascii="Cambria" w:eastAsia="Cambria" w:hAnsi="Cambria" w:cs="Cambria"/>
          <w:color w:val="000000"/>
        </w:rPr>
        <w:tab/>
        <w:t xml:space="preserve">_______Excellent_________________ </w:t>
      </w:r>
    </w:p>
    <w:p w14:paraId="61A08590"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p>
    <w:p w14:paraId="6630BD6D"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p>
    <w:p w14:paraId="76DFEFD0"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b/>
          <w:color w:val="000000"/>
        </w:rPr>
      </w:pPr>
      <w:r>
        <w:rPr>
          <w:rFonts w:ascii="Cambria" w:eastAsia="Cambria" w:hAnsi="Cambria" w:cs="Cambria"/>
          <w:b/>
          <w:color w:val="000000"/>
        </w:rPr>
        <w:t>Supervisor’s suggestions and remarks about the outline (if applicable).</w:t>
      </w:r>
    </w:p>
    <w:p w14:paraId="7FC13AD8" w14:textId="2A4DF844" w:rsidR="000B03C0" w:rsidRDefault="000B03C0" w:rsidP="00A12DEB">
      <w:pPr>
        <w:pBdr>
          <w:top w:val="nil"/>
          <w:left w:val="nil"/>
          <w:bottom w:val="nil"/>
          <w:right w:val="nil"/>
          <w:between w:val="nil"/>
        </w:pBdr>
        <w:spacing w:line="240" w:lineRule="auto"/>
        <w:rPr>
          <w:rFonts w:ascii="Cambria" w:eastAsia="Cambria" w:hAnsi="Cambria" w:cs="Cambria"/>
          <w:color w:val="000000"/>
        </w:rPr>
      </w:pPr>
    </w:p>
    <w:p w14:paraId="32FB74CB"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p>
    <w:p w14:paraId="73BC6131" w14:textId="77777777" w:rsidR="000B03C0" w:rsidRDefault="000B03C0" w:rsidP="000B03C0">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lastRenderedPageBreak/>
        <w:t>Date_______24/May/2025</w:t>
      </w:r>
      <w:r w:rsidRPr="00AB37E6">
        <w:rPr>
          <w:rFonts w:ascii="Cambria" w:eastAsia="Cambria" w:hAnsi="Cambria" w:cs="Cambria"/>
          <w:color w:val="000000"/>
        </w:rPr>
        <w:t>______</w:t>
      </w:r>
      <w:r>
        <w:rPr>
          <w:rFonts w:ascii="Cambria" w:eastAsia="Cambria" w:hAnsi="Cambria" w:cs="Cambria"/>
          <w:color w:val="000000"/>
        </w:rPr>
        <w:t xml:space="preserve">                                                                    </w:t>
      </w:r>
      <w:r w:rsidRPr="00CD345C">
        <w:rPr>
          <w:rFonts w:ascii="Cambria" w:eastAsia="Cambria" w:hAnsi="Cambria" w:cs="Cambria"/>
          <w:noProof/>
          <w:color w:val="000000"/>
        </w:rPr>
        <w:drawing>
          <wp:inline distT="0" distB="0" distL="0" distR="0" wp14:anchorId="07EAFF24" wp14:editId="5D4AB2B6">
            <wp:extent cx="1302478" cy="434340"/>
            <wp:effectExtent l="0" t="0" r="0" b="3810"/>
            <wp:docPr id="537024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24982" name=""/>
                    <pic:cNvPicPr/>
                  </pic:nvPicPr>
                  <pic:blipFill>
                    <a:blip r:embed="rId10"/>
                    <a:stretch>
                      <a:fillRect/>
                    </a:stretch>
                  </pic:blipFill>
                  <pic:spPr>
                    <a:xfrm>
                      <a:off x="0" y="0"/>
                      <a:ext cx="1302478" cy="434340"/>
                    </a:xfrm>
                    <a:prstGeom prst="rect">
                      <a:avLst/>
                    </a:prstGeom>
                  </pic:spPr>
                </pic:pic>
              </a:graphicData>
            </a:graphic>
          </wp:inline>
        </w:drawing>
      </w:r>
      <w:r>
        <w:rPr>
          <w:rFonts w:ascii="Cambria" w:eastAsia="Cambria" w:hAnsi="Cambria" w:cs="Cambria"/>
          <w:color w:val="000000"/>
        </w:rPr>
        <w:tab/>
        <w:t xml:space="preserve">                                                                                                                     </w:t>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r>
      <w:r>
        <w:rPr>
          <w:rFonts w:ascii="Cambria" w:eastAsia="Cambria" w:hAnsi="Cambria" w:cs="Cambria"/>
          <w:color w:val="000000"/>
        </w:rPr>
        <w:tab/>
        <w:t>(Signature of Supervisor)</w:t>
      </w:r>
    </w:p>
    <w:p w14:paraId="689D248F" w14:textId="074A1987" w:rsidR="000B03C0" w:rsidRDefault="000B03C0" w:rsidP="00941B18">
      <w:pPr>
        <w:pBdr>
          <w:top w:val="nil"/>
          <w:left w:val="nil"/>
          <w:bottom w:val="nil"/>
          <w:right w:val="nil"/>
          <w:between w:val="nil"/>
        </w:pBdr>
        <w:spacing w:line="240" w:lineRule="auto"/>
        <w:rPr>
          <w:rFonts w:ascii="Cambria" w:eastAsia="Cambria" w:hAnsi="Cambria" w:cs="Cambria"/>
          <w:color w:val="000000"/>
        </w:rPr>
      </w:pPr>
      <w:r>
        <w:rPr>
          <w:rFonts w:ascii="Cambria" w:eastAsia="Cambria" w:hAnsi="Cambria" w:cs="Cambria"/>
          <w:color w:val="000000"/>
        </w:rPr>
        <w:t>Name of the supervisor:</w:t>
      </w:r>
      <w:r w:rsidRPr="00C359D3">
        <w:t xml:space="preserve"> </w:t>
      </w:r>
      <w:r>
        <w:rPr>
          <w:rFonts w:ascii="Cambria" w:eastAsia="Cambria" w:hAnsi="Cambria" w:cs="Cambria"/>
          <w:color w:val="000000"/>
        </w:rPr>
        <w:t>Janardan</w:t>
      </w:r>
      <w:r w:rsidRPr="00C359D3">
        <w:rPr>
          <w:rFonts w:ascii="Cambria" w:eastAsia="Cambria" w:hAnsi="Cambria" w:cs="Cambria"/>
          <w:color w:val="000000"/>
        </w:rPr>
        <w:t xml:space="preserve"> </w:t>
      </w:r>
      <w:r>
        <w:rPr>
          <w:rFonts w:ascii="Cambria" w:eastAsia="Cambria" w:hAnsi="Cambria" w:cs="Cambria"/>
          <w:color w:val="000000"/>
        </w:rPr>
        <w:t>Jayaraman</w:t>
      </w:r>
    </w:p>
    <w:p w14:paraId="142337C2" w14:textId="1C7BEE67" w:rsidR="000B03C0" w:rsidRDefault="000B03C0" w:rsidP="009D3767">
      <w:pPr>
        <w:pBdr>
          <w:top w:val="nil"/>
          <w:left w:val="nil"/>
          <w:bottom w:val="nil"/>
          <w:right w:val="nil"/>
          <w:between w:val="nil"/>
        </w:pBdr>
        <w:spacing w:line="240" w:lineRule="auto"/>
        <w:ind w:hanging="2"/>
        <w:rPr>
          <w:rFonts w:ascii="Cambria" w:eastAsia="Cambria" w:hAnsi="Cambria" w:cs="Cambria"/>
          <w:color w:val="000000"/>
        </w:rPr>
      </w:pPr>
      <w:r>
        <w:rPr>
          <w:rFonts w:ascii="Cambria" w:eastAsia="Cambria" w:hAnsi="Cambria" w:cs="Cambria"/>
          <w:color w:val="000000"/>
        </w:rPr>
        <w:t>Email Id of Supervisor:</w:t>
      </w:r>
      <w:r w:rsidRPr="00C359D3">
        <w:t xml:space="preserve"> </w:t>
      </w:r>
      <w:r>
        <w:t>Janardan.Jayaraman@bny.com/</w:t>
      </w:r>
      <w:r w:rsidRPr="00C24922">
        <w:t>JanardanJ</w:t>
      </w:r>
      <w:r>
        <w:t>@gmail.com</w:t>
      </w:r>
    </w:p>
    <w:p w14:paraId="738C5EA1" w14:textId="29FA4233" w:rsidR="00C51202" w:rsidRPr="00A46EF1" w:rsidRDefault="000B03C0" w:rsidP="00B437EE">
      <w:pPr>
        <w:pBdr>
          <w:top w:val="nil"/>
          <w:left w:val="nil"/>
          <w:bottom w:val="nil"/>
          <w:right w:val="nil"/>
          <w:between w:val="nil"/>
        </w:pBdr>
        <w:spacing w:line="240" w:lineRule="auto"/>
        <w:rPr>
          <w:rFonts w:ascii="Cambria" w:eastAsia="Cambria" w:hAnsi="Cambria" w:cs="Cambria"/>
          <w:color w:val="000000"/>
        </w:rPr>
      </w:pPr>
      <w:r>
        <w:rPr>
          <w:rFonts w:ascii="Cambria" w:eastAsia="Cambria" w:hAnsi="Cambria" w:cs="Cambria"/>
          <w:color w:val="000000"/>
        </w:rPr>
        <w:t>Mob # of supervisor:</w:t>
      </w:r>
      <w:r w:rsidRPr="00C359D3">
        <w:t xml:space="preserve"> </w:t>
      </w:r>
      <w:r>
        <w:rPr>
          <w:rFonts w:ascii="Cambria" w:eastAsia="Cambria" w:hAnsi="Cambria" w:cs="Cambria"/>
          <w:color w:val="000000"/>
        </w:rPr>
        <w:t>+1-412-519-6004</w:t>
      </w:r>
      <w:r w:rsidR="006A6730">
        <w:br w:type="page"/>
      </w:r>
    </w:p>
    <w:p w14:paraId="64C1D261" w14:textId="690810EB" w:rsidR="006A6730" w:rsidRDefault="006A6730" w:rsidP="00525B7D">
      <w:pPr>
        <w:pStyle w:val="Heading1"/>
      </w:pPr>
      <w:bookmarkStart w:id="60" w:name="_Toc204169383"/>
      <w:r>
        <w:lastRenderedPageBreak/>
        <w:t>Bibliography / References</w:t>
      </w:r>
      <w:bookmarkEnd w:id="60"/>
    </w:p>
    <w:p w14:paraId="2F11453F" w14:textId="77777777" w:rsidR="009D7E8C" w:rsidRDefault="009D7E8C" w:rsidP="009D7E8C"/>
    <w:p w14:paraId="5304DBB9" w14:textId="77777777" w:rsidR="001D36A1" w:rsidRDefault="008C7748" w:rsidP="001D36A1">
      <w:pPr>
        <w:pBdr>
          <w:top w:val="nil"/>
          <w:left w:val="nil"/>
          <w:bottom w:val="nil"/>
          <w:right w:val="nil"/>
          <w:between w:val="nil"/>
        </w:pBdr>
        <w:spacing w:before="48"/>
        <w:ind w:right="323" w:hanging="2"/>
        <w:jc w:val="both"/>
        <w:rPr>
          <w:rFonts w:ascii="Cambria" w:eastAsia="Cambria" w:hAnsi="Cambria" w:cs="Cambria"/>
          <w:color w:val="000000"/>
        </w:rPr>
      </w:pPr>
      <w:r>
        <w:rPr>
          <w:rFonts w:ascii="Cambria" w:eastAsia="Cambria" w:hAnsi="Cambria" w:cs="Cambria"/>
          <w:color w:val="000000"/>
        </w:rPr>
        <w:t xml:space="preserve">  The following are referred journals from the preliminary literature review.</w:t>
      </w:r>
    </w:p>
    <w:sdt>
      <w:sdtPr>
        <w:id w:val="-1920865356"/>
        <w:docPartObj>
          <w:docPartGallery w:val="Bibliographies"/>
          <w:docPartUnique/>
        </w:docPartObj>
      </w:sdtPr>
      <w:sdtContent>
        <w:p w14:paraId="738D4867" w14:textId="45E3E63F" w:rsidR="00880ED6" w:rsidRPr="001D36A1" w:rsidRDefault="00880ED6" w:rsidP="001D36A1">
          <w:pPr>
            <w:pBdr>
              <w:top w:val="nil"/>
              <w:left w:val="nil"/>
              <w:bottom w:val="nil"/>
              <w:right w:val="nil"/>
              <w:between w:val="nil"/>
            </w:pBdr>
            <w:spacing w:before="48"/>
            <w:ind w:right="323" w:hanging="2"/>
            <w:jc w:val="both"/>
            <w:rPr>
              <w:rFonts w:ascii="Cambria" w:eastAsia="Cambria" w:hAnsi="Cambria" w:cs="Cambria"/>
              <w:color w:val="000000"/>
            </w:rPr>
          </w:pPr>
        </w:p>
        <w:p w14:paraId="5B52B320" w14:textId="2F192AD7" w:rsidR="008C7748" w:rsidRPr="00D263A2" w:rsidRDefault="008C7748" w:rsidP="008C7748">
          <w:r w:rsidRPr="00D263A2">
            <w:t>1</w:t>
          </w:r>
          <w:r w:rsidRPr="00D263A2">
            <w:tab/>
            <w:t>Brown, T., Mann, B., Ryder, N., et al. (2020). Language models are few-shot learners. Advances in Neural Information Processing Systems, 33, 1877–1901.</w:t>
          </w:r>
          <w:r w:rsidRPr="00D263A2">
            <w:tab/>
            <w:t>https://proceedings.neurips.cc/paper/2020/hash/1457c0d6bfcb4967418bfb8ac142f64a-Abstract.html</w:t>
          </w:r>
        </w:p>
        <w:p w14:paraId="0EAEC57E" w14:textId="77777777" w:rsidR="008C7748" w:rsidRPr="00D263A2" w:rsidRDefault="008C7748" w:rsidP="008C7748">
          <w:r w:rsidRPr="00D263A2">
            <w:t>2</w:t>
          </w:r>
          <w:r w:rsidRPr="00D263A2">
            <w:tab/>
            <w:t xml:space="preserve">Chen, M., Tworek, J., Jun, H., et al. (2021). Evaluating large language models trained on code. </w:t>
          </w:r>
          <w:proofErr w:type="spellStart"/>
          <w:r w:rsidRPr="00D263A2">
            <w:t>arXiv</w:t>
          </w:r>
          <w:proofErr w:type="spellEnd"/>
          <w:r w:rsidRPr="00D263A2">
            <w:t xml:space="preserve"> preprint arXiv:2107.03374.</w:t>
          </w:r>
          <w:r w:rsidRPr="00D263A2">
            <w:tab/>
          </w:r>
          <w:r>
            <w:t>“</w:t>
          </w:r>
          <w:r w:rsidRPr="00D263A2">
            <w:t>https://arxiv.org/abs/2107.03374</w:t>
          </w:r>
          <w:r>
            <w:t>”</w:t>
          </w:r>
        </w:p>
        <w:p w14:paraId="61DB37B5" w14:textId="77777777" w:rsidR="008C7748" w:rsidRPr="00D263A2" w:rsidRDefault="008C7748" w:rsidP="008C7748">
          <w:r w:rsidRPr="00D263A2">
            <w:t>3</w:t>
          </w:r>
          <w:r w:rsidRPr="00D263A2">
            <w:tab/>
            <w:t>McKinney, W. (2010). Data structures for statistical computing in Python. Proceedings of the 9th Python in Science Conference, 51–56.</w:t>
          </w:r>
          <w:r w:rsidRPr="00D263A2">
            <w:tab/>
          </w:r>
          <w:r>
            <w:t>“</w:t>
          </w:r>
          <w:r w:rsidRPr="00D263A2">
            <w:t>https://conference.scipy.org/proceedings/scipy2010/pdfs/mckinney.pdf</w:t>
          </w:r>
          <w:r>
            <w:t>”</w:t>
          </w:r>
        </w:p>
        <w:p w14:paraId="31F4F8CA" w14:textId="77777777" w:rsidR="008C7748" w:rsidRPr="00D263A2" w:rsidRDefault="008C7748" w:rsidP="008C7748">
          <w:r w:rsidRPr="00D263A2">
            <w:t>4</w:t>
          </w:r>
          <w:r w:rsidRPr="00D263A2">
            <w:tab/>
            <w:t xml:space="preserve">Pedregosa, F., </w:t>
          </w:r>
          <w:proofErr w:type="spellStart"/>
          <w:r w:rsidRPr="00D263A2">
            <w:t>Varoquaux</w:t>
          </w:r>
          <w:proofErr w:type="spellEnd"/>
          <w:r w:rsidRPr="00D263A2">
            <w:t xml:space="preserve">, G., </w:t>
          </w:r>
          <w:proofErr w:type="spellStart"/>
          <w:r w:rsidRPr="00D263A2">
            <w:t>Gramfort</w:t>
          </w:r>
          <w:proofErr w:type="spellEnd"/>
          <w:r w:rsidRPr="00D263A2">
            <w:t>, A., et al. (2011). Scikit-learn: Machine learning in Python. Journal of Machine Learning Research, 12, 2825–2830.</w:t>
          </w:r>
          <w:r w:rsidRPr="00D263A2">
            <w:tab/>
          </w:r>
          <w:r>
            <w:t>“</w:t>
          </w:r>
          <w:r w:rsidRPr="00D263A2">
            <w:t>https://jmlr.csail.mit.edu/papers/v12/pedregosa11a.html</w:t>
          </w:r>
          <w:r>
            <w:t>”</w:t>
          </w:r>
        </w:p>
        <w:p w14:paraId="1DF935A7" w14:textId="77777777" w:rsidR="008C7748" w:rsidRPr="00D263A2" w:rsidRDefault="008C7748" w:rsidP="008C7748">
          <w:r w:rsidRPr="00D263A2">
            <w:t>5</w:t>
          </w:r>
          <w:r w:rsidRPr="00D263A2">
            <w:tab/>
            <w:t>Sculley, D., Holt, G., Golovin, D., et al. (2015). Hidden technical debt in machine learning systems. Advances in Neural Information Processing Systems, 28, 2503–2511.</w:t>
          </w:r>
          <w:r w:rsidRPr="00D263A2">
            <w:tab/>
          </w:r>
          <w:r>
            <w:t>“</w:t>
          </w:r>
          <w:r w:rsidRPr="00D263A2">
            <w:t>https://proceedings.neurips.cc/paper/2015/hash/86df7dcfd896fcaf2674f757a2463eba-Abstract.html</w:t>
          </w:r>
          <w:r>
            <w:t>”</w:t>
          </w:r>
        </w:p>
        <w:p w14:paraId="416A1A0E" w14:textId="3D78B4D8" w:rsidR="00F02698" w:rsidRDefault="008C7748" w:rsidP="007F43D5">
          <w:r w:rsidRPr="00D263A2">
            <w:t>7</w:t>
          </w:r>
          <w:r w:rsidRPr="00D263A2">
            <w:tab/>
            <w:t xml:space="preserve">Zaharia, M., Chen, A., Davidson, A., et al. (2018). Accelerating the Machine Learning </w:t>
          </w:r>
          <w:r w:rsidR="00B1291E">
            <w:t xml:space="preserve">   </w:t>
          </w:r>
          <w:r w:rsidRPr="00D263A2">
            <w:t>Lifecycle with MLflow. SIGMOD Conference.</w:t>
          </w:r>
          <w:r w:rsidRPr="00D263A2">
            <w:tab/>
          </w:r>
          <w:hyperlink r:id="rId34" w:history="1">
            <w:r w:rsidR="009E077F" w:rsidRPr="005B6DE8">
              <w:rPr>
                <w:rStyle w:val="Hyperlink"/>
              </w:rPr>
              <w:t>https://dl.acm.org/doi/10.1145/3183713.3190662</w:t>
            </w:r>
          </w:hyperlink>
        </w:p>
        <w:p w14:paraId="781DD44B" w14:textId="5E3F726C" w:rsidR="007F43D5" w:rsidRPr="001F7DC4" w:rsidRDefault="007727AE" w:rsidP="007F43D5">
          <w:r>
            <w:t xml:space="preserve">8.           </w:t>
          </w:r>
          <w:r w:rsidR="007F43D5" w:rsidRPr="001F7DC4">
            <w:t xml:space="preserve">Jain, A., Kumar, R., et al. (2025). An LLM-Based Approach for Insight Generation in </w:t>
          </w:r>
          <w:r w:rsidR="007D6213">
            <w:t xml:space="preserve">  </w:t>
          </w:r>
          <w:r w:rsidR="007F43D5" w:rsidRPr="001F7DC4">
            <w:t xml:space="preserve">Data Analysis. </w:t>
          </w:r>
          <w:proofErr w:type="spellStart"/>
          <w:r w:rsidR="007F43D5" w:rsidRPr="001F7DC4">
            <w:t>arXiv</w:t>
          </w:r>
          <w:proofErr w:type="spellEnd"/>
          <w:r w:rsidR="007F43D5" w:rsidRPr="001F7DC4">
            <w:t xml:space="preserve"> preprint arXiv:2503.11664.</w:t>
          </w:r>
          <w:r w:rsidR="007F43D5" w:rsidRPr="001F7DC4">
            <w:br/>
          </w:r>
          <w:hyperlink r:id="rId35" w:tgtFrame="_new" w:history="1">
            <w:r w:rsidR="007F43D5" w:rsidRPr="001F7DC4">
              <w:t>https://arxiv.org/abs/2503.11664</w:t>
            </w:r>
          </w:hyperlink>
        </w:p>
        <w:p w14:paraId="2C750799" w14:textId="71F3AE4E" w:rsidR="00CE40AE" w:rsidRPr="006A6730" w:rsidRDefault="007727AE" w:rsidP="006A6730">
          <w:r>
            <w:t xml:space="preserve">9.        </w:t>
          </w:r>
          <w:r w:rsidR="007F43D5" w:rsidRPr="001F7DC4">
            <w:t xml:space="preserve">Singh, P., Zhao, L., et al. (2024). Towards Automated Cross-domain Exploratory Data Analysis through Large Language Models. </w:t>
          </w:r>
          <w:proofErr w:type="spellStart"/>
          <w:r w:rsidR="007F43D5" w:rsidRPr="001F7DC4">
            <w:t>arXiv</w:t>
          </w:r>
          <w:proofErr w:type="spellEnd"/>
          <w:r w:rsidR="007F43D5" w:rsidRPr="001F7DC4">
            <w:t xml:space="preserve"> preprint arXiv:2412.07214.</w:t>
          </w:r>
          <w:r w:rsidR="007F43D5" w:rsidRPr="001F7DC4">
            <w:br/>
          </w:r>
          <w:hyperlink r:id="rId36" w:tgtFrame="_new" w:history="1">
            <w:r w:rsidR="007F43D5" w:rsidRPr="001F7DC4">
              <w:t>https://arxiv.org/abs/2412.07214</w:t>
            </w:r>
          </w:hyperlink>
        </w:p>
      </w:sdtContent>
    </w:sdt>
    <w:sectPr w:rsidR="00CE40AE" w:rsidRPr="006A6730" w:rsidSect="00034616">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543546" w14:textId="77777777" w:rsidR="004240D5" w:rsidRDefault="004240D5" w:rsidP="00865AA3">
      <w:pPr>
        <w:spacing w:after="0" w:line="240" w:lineRule="auto"/>
      </w:pPr>
      <w:r>
        <w:separator/>
      </w:r>
    </w:p>
  </w:endnote>
  <w:endnote w:type="continuationSeparator" w:id="0">
    <w:p w14:paraId="59F4E336" w14:textId="77777777" w:rsidR="004240D5" w:rsidRDefault="004240D5" w:rsidP="00865A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20376" w14:textId="77777777" w:rsidR="004240D5" w:rsidRDefault="004240D5" w:rsidP="00865AA3">
      <w:pPr>
        <w:spacing w:after="0" w:line="240" w:lineRule="auto"/>
      </w:pPr>
      <w:r>
        <w:separator/>
      </w:r>
    </w:p>
  </w:footnote>
  <w:footnote w:type="continuationSeparator" w:id="0">
    <w:p w14:paraId="14553F68" w14:textId="77777777" w:rsidR="004240D5" w:rsidRDefault="004240D5" w:rsidP="00865A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43E656A"/>
    <w:multiLevelType w:val="multilevel"/>
    <w:tmpl w:val="C18E165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5507C03"/>
    <w:multiLevelType w:val="multilevel"/>
    <w:tmpl w:val="ADDC5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4D552F"/>
    <w:multiLevelType w:val="multilevel"/>
    <w:tmpl w:val="4AFAC982"/>
    <w:lvl w:ilvl="0">
      <w:start w:val="5"/>
      <w:numFmt w:val="decimal"/>
      <w:lvlText w:val="%1."/>
      <w:lvlJc w:val="left"/>
      <w:pPr>
        <w:ind w:left="725" w:hanging="360"/>
      </w:pPr>
      <w:rPr>
        <w:color w:val="365F91"/>
      </w:rPr>
    </w:lvl>
    <w:lvl w:ilvl="1">
      <w:start w:val="1"/>
      <w:numFmt w:val="lowerLetter"/>
      <w:lvlText w:val="%2."/>
      <w:lvlJc w:val="left"/>
      <w:pPr>
        <w:ind w:left="1445" w:hanging="360"/>
      </w:pPr>
    </w:lvl>
    <w:lvl w:ilvl="2">
      <w:start w:val="1"/>
      <w:numFmt w:val="lowerRoman"/>
      <w:lvlText w:val="%3."/>
      <w:lvlJc w:val="right"/>
      <w:pPr>
        <w:ind w:left="2165" w:hanging="180"/>
      </w:pPr>
    </w:lvl>
    <w:lvl w:ilvl="3">
      <w:start w:val="1"/>
      <w:numFmt w:val="decimal"/>
      <w:lvlText w:val="%4."/>
      <w:lvlJc w:val="left"/>
      <w:pPr>
        <w:ind w:left="2885" w:hanging="360"/>
      </w:pPr>
    </w:lvl>
    <w:lvl w:ilvl="4">
      <w:start w:val="1"/>
      <w:numFmt w:val="lowerLetter"/>
      <w:lvlText w:val="%5."/>
      <w:lvlJc w:val="left"/>
      <w:pPr>
        <w:ind w:left="3605" w:hanging="360"/>
      </w:pPr>
    </w:lvl>
    <w:lvl w:ilvl="5">
      <w:start w:val="1"/>
      <w:numFmt w:val="lowerRoman"/>
      <w:lvlText w:val="%6."/>
      <w:lvlJc w:val="right"/>
      <w:pPr>
        <w:ind w:left="4325" w:hanging="180"/>
      </w:pPr>
    </w:lvl>
    <w:lvl w:ilvl="6">
      <w:start w:val="1"/>
      <w:numFmt w:val="decimal"/>
      <w:lvlText w:val="%7."/>
      <w:lvlJc w:val="left"/>
      <w:pPr>
        <w:ind w:left="5045" w:hanging="360"/>
      </w:pPr>
    </w:lvl>
    <w:lvl w:ilvl="7">
      <w:start w:val="1"/>
      <w:numFmt w:val="lowerLetter"/>
      <w:lvlText w:val="%8."/>
      <w:lvlJc w:val="left"/>
      <w:pPr>
        <w:ind w:left="5765" w:hanging="360"/>
      </w:pPr>
    </w:lvl>
    <w:lvl w:ilvl="8">
      <w:start w:val="1"/>
      <w:numFmt w:val="lowerRoman"/>
      <w:lvlText w:val="%9."/>
      <w:lvlJc w:val="right"/>
      <w:pPr>
        <w:ind w:left="6485" w:hanging="180"/>
      </w:pPr>
    </w:lvl>
  </w:abstractNum>
  <w:abstractNum w:abstractNumId="12" w15:restartNumberingAfterBreak="0">
    <w:nsid w:val="0A575050"/>
    <w:multiLevelType w:val="hybridMultilevel"/>
    <w:tmpl w:val="9C40BBE0"/>
    <w:lvl w:ilvl="0" w:tplc="40090001">
      <w:start w:val="1"/>
      <w:numFmt w:val="bullet"/>
      <w:lvlText w:val=""/>
      <w:lvlJc w:val="left"/>
      <w:pPr>
        <w:ind w:left="718" w:hanging="360"/>
      </w:pPr>
      <w:rPr>
        <w:rFonts w:ascii="Symbol" w:hAnsi="Symbol" w:hint="default"/>
      </w:rPr>
    </w:lvl>
    <w:lvl w:ilvl="1" w:tplc="40090003" w:tentative="1">
      <w:start w:val="1"/>
      <w:numFmt w:val="bullet"/>
      <w:lvlText w:val="o"/>
      <w:lvlJc w:val="left"/>
      <w:pPr>
        <w:ind w:left="1438" w:hanging="360"/>
      </w:pPr>
      <w:rPr>
        <w:rFonts w:ascii="Courier New" w:hAnsi="Courier New" w:cs="Courier New" w:hint="default"/>
      </w:rPr>
    </w:lvl>
    <w:lvl w:ilvl="2" w:tplc="40090005" w:tentative="1">
      <w:start w:val="1"/>
      <w:numFmt w:val="bullet"/>
      <w:lvlText w:val=""/>
      <w:lvlJc w:val="left"/>
      <w:pPr>
        <w:ind w:left="2158" w:hanging="360"/>
      </w:pPr>
      <w:rPr>
        <w:rFonts w:ascii="Wingdings" w:hAnsi="Wingdings" w:hint="default"/>
      </w:rPr>
    </w:lvl>
    <w:lvl w:ilvl="3" w:tplc="40090001" w:tentative="1">
      <w:start w:val="1"/>
      <w:numFmt w:val="bullet"/>
      <w:lvlText w:val=""/>
      <w:lvlJc w:val="left"/>
      <w:pPr>
        <w:ind w:left="2878" w:hanging="360"/>
      </w:pPr>
      <w:rPr>
        <w:rFonts w:ascii="Symbol" w:hAnsi="Symbol" w:hint="default"/>
      </w:rPr>
    </w:lvl>
    <w:lvl w:ilvl="4" w:tplc="40090003" w:tentative="1">
      <w:start w:val="1"/>
      <w:numFmt w:val="bullet"/>
      <w:lvlText w:val="o"/>
      <w:lvlJc w:val="left"/>
      <w:pPr>
        <w:ind w:left="3598" w:hanging="360"/>
      </w:pPr>
      <w:rPr>
        <w:rFonts w:ascii="Courier New" w:hAnsi="Courier New" w:cs="Courier New" w:hint="default"/>
      </w:rPr>
    </w:lvl>
    <w:lvl w:ilvl="5" w:tplc="40090005" w:tentative="1">
      <w:start w:val="1"/>
      <w:numFmt w:val="bullet"/>
      <w:lvlText w:val=""/>
      <w:lvlJc w:val="left"/>
      <w:pPr>
        <w:ind w:left="4318" w:hanging="360"/>
      </w:pPr>
      <w:rPr>
        <w:rFonts w:ascii="Wingdings" w:hAnsi="Wingdings" w:hint="default"/>
      </w:rPr>
    </w:lvl>
    <w:lvl w:ilvl="6" w:tplc="40090001" w:tentative="1">
      <w:start w:val="1"/>
      <w:numFmt w:val="bullet"/>
      <w:lvlText w:val=""/>
      <w:lvlJc w:val="left"/>
      <w:pPr>
        <w:ind w:left="5038" w:hanging="360"/>
      </w:pPr>
      <w:rPr>
        <w:rFonts w:ascii="Symbol" w:hAnsi="Symbol" w:hint="default"/>
      </w:rPr>
    </w:lvl>
    <w:lvl w:ilvl="7" w:tplc="40090003" w:tentative="1">
      <w:start w:val="1"/>
      <w:numFmt w:val="bullet"/>
      <w:lvlText w:val="o"/>
      <w:lvlJc w:val="left"/>
      <w:pPr>
        <w:ind w:left="5758" w:hanging="360"/>
      </w:pPr>
      <w:rPr>
        <w:rFonts w:ascii="Courier New" w:hAnsi="Courier New" w:cs="Courier New" w:hint="default"/>
      </w:rPr>
    </w:lvl>
    <w:lvl w:ilvl="8" w:tplc="40090005" w:tentative="1">
      <w:start w:val="1"/>
      <w:numFmt w:val="bullet"/>
      <w:lvlText w:val=""/>
      <w:lvlJc w:val="left"/>
      <w:pPr>
        <w:ind w:left="6478" w:hanging="360"/>
      </w:pPr>
      <w:rPr>
        <w:rFonts w:ascii="Wingdings" w:hAnsi="Wingdings" w:hint="default"/>
      </w:rPr>
    </w:lvl>
  </w:abstractNum>
  <w:abstractNum w:abstractNumId="13" w15:restartNumberingAfterBreak="0">
    <w:nsid w:val="0A894FD8"/>
    <w:multiLevelType w:val="multilevel"/>
    <w:tmpl w:val="C5F4D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8052C8"/>
    <w:multiLevelType w:val="multilevel"/>
    <w:tmpl w:val="21EE2E1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0DC44C28"/>
    <w:multiLevelType w:val="multilevel"/>
    <w:tmpl w:val="CEC2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F87647"/>
    <w:multiLevelType w:val="hybridMultilevel"/>
    <w:tmpl w:val="C84C86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4B807AF"/>
    <w:multiLevelType w:val="multilevel"/>
    <w:tmpl w:val="C8F0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FB933C3"/>
    <w:multiLevelType w:val="multilevel"/>
    <w:tmpl w:val="E3E677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9A24B7"/>
    <w:multiLevelType w:val="hybridMultilevel"/>
    <w:tmpl w:val="831087B4"/>
    <w:lvl w:ilvl="0" w:tplc="31A29B98">
      <w:start w:val="1"/>
      <w:numFmt w:val="decimal"/>
      <w:lvlText w:val="%1."/>
      <w:lvlJc w:val="left"/>
      <w:pPr>
        <w:ind w:left="6120" w:hanging="360"/>
      </w:pPr>
      <w:rPr>
        <w:rFonts w:hint="default"/>
      </w:rPr>
    </w:lvl>
    <w:lvl w:ilvl="1" w:tplc="40090019" w:tentative="1">
      <w:start w:val="1"/>
      <w:numFmt w:val="lowerLetter"/>
      <w:lvlText w:val="%2."/>
      <w:lvlJc w:val="left"/>
      <w:pPr>
        <w:ind w:left="6840" w:hanging="360"/>
      </w:pPr>
    </w:lvl>
    <w:lvl w:ilvl="2" w:tplc="4009001B" w:tentative="1">
      <w:start w:val="1"/>
      <w:numFmt w:val="lowerRoman"/>
      <w:lvlText w:val="%3."/>
      <w:lvlJc w:val="right"/>
      <w:pPr>
        <w:ind w:left="7560" w:hanging="180"/>
      </w:pPr>
    </w:lvl>
    <w:lvl w:ilvl="3" w:tplc="4009000F" w:tentative="1">
      <w:start w:val="1"/>
      <w:numFmt w:val="decimal"/>
      <w:lvlText w:val="%4."/>
      <w:lvlJc w:val="left"/>
      <w:pPr>
        <w:ind w:left="8280" w:hanging="360"/>
      </w:pPr>
    </w:lvl>
    <w:lvl w:ilvl="4" w:tplc="40090019" w:tentative="1">
      <w:start w:val="1"/>
      <w:numFmt w:val="lowerLetter"/>
      <w:lvlText w:val="%5."/>
      <w:lvlJc w:val="left"/>
      <w:pPr>
        <w:ind w:left="9000" w:hanging="360"/>
      </w:pPr>
    </w:lvl>
    <w:lvl w:ilvl="5" w:tplc="4009001B" w:tentative="1">
      <w:start w:val="1"/>
      <w:numFmt w:val="lowerRoman"/>
      <w:lvlText w:val="%6."/>
      <w:lvlJc w:val="right"/>
      <w:pPr>
        <w:ind w:left="9720" w:hanging="180"/>
      </w:pPr>
    </w:lvl>
    <w:lvl w:ilvl="6" w:tplc="4009000F" w:tentative="1">
      <w:start w:val="1"/>
      <w:numFmt w:val="decimal"/>
      <w:lvlText w:val="%7."/>
      <w:lvlJc w:val="left"/>
      <w:pPr>
        <w:ind w:left="10440" w:hanging="360"/>
      </w:pPr>
    </w:lvl>
    <w:lvl w:ilvl="7" w:tplc="40090019" w:tentative="1">
      <w:start w:val="1"/>
      <w:numFmt w:val="lowerLetter"/>
      <w:lvlText w:val="%8."/>
      <w:lvlJc w:val="left"/>
      <w:pPr>
        <w:ind w:left="11160" w:hanging="360"/>
      </w:pPr>
    </w:lvl>
    <w:lvl w:ilvl="8" w:tplc="4009001B" w:tentative="1">
      <w:start w:val="1"/>
      <w:numFmt w:val="lowerRoman"/>
      <w:lvlText w:val="%9."/>
      <w:lvlJc w:val="right"/>
      <w:pPr>
        <w:ind w:left="11880" w:hanging="180"/>
      </w:pPr>
    </w:lvl>
  </w:abstractNum>
  <w:abstractNum w:abstractNumId="20" w15:restartNumberingAfterBreak="0">
    <w:nsid w:val="24FD2F13"/>
    <w:multiLevelType w:val="multilevel"/>
    <w:tmpl w:val="4314D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5FE4BA3"/>
    <w:multiLevelType w:val="hybridMultilevel"/>
    <w:tmpl w:val="CBBEE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27E0756B"/>
    <w:multiLevelType w:val="hybridMultilevel"/>
    <w:tmpl w:val="D3FE5B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2C4D4879"/>
    <w:multiLevelType w:val="hybridMultilevel"/>
    <w:tmpl w:val="F8CC65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2F1F6556"/>
    <w:multiLevelType w:val="hybridMultilevel"/>
    <w:tmpl w:val="C3B6D7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03343C0"/>
    <w:multiLevelType w:val="multilevel"/>
    <w:tmpl w:val="CE2606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473CF0"/>
    <w:multiLevelType w:val="hybridMultilevel"/>
    <w:tmpl w:val="C8FA98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2564C3A"/>
    <w:multiLevelType w:val="multilevel"/>
    <w:tmpl w:val="321824C0"/>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33AD1EF0"/>
    <w:multiLevelType w:val="multilevel"/>
    <w:tmpl w:val="486EF2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352C1F45"/>
    <w:multiLevelType w:val="multilevel"/>
    <w:tmpl w:val="AA4CA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F457BDE"/>
    <w:multiLevelType w:val="hybridMultilevel"/>
    <w:tmpl w:val="D3808272"/>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5074325A"/>
    <w:multiLevelType w:val="multilevel"/>
    <w:tmpl w:val="C2942E7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2" w15:restartNumberingAfterBreak="0">
    <w:nsid w:val="516C53C2"/>
    <w:multiLevelType w:val="hybridMultilevel"/>
    <w:tmpl w:val="E09203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29269E5"/>
    <w:multiLevelType w:val="hybridMultilevel"/>
    <w:tmpl w:val="994464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DF66CC2"/>
    <w:multiLevelType w:val="hybridMultilevel"/>
    <w:tmpl w:val="18E422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76292A"/>
    <w:multiLevelType w:val="hybridMultilevel"/>
    <w:tmpl w:val="E834CA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626044B4"/>
    <w:multiLevelType w:val="hybridMultilevel"/>
    <w:tmpl w:val="C0CC062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99B307A"/>
    <w:multiLevelType w:val="multilevel"/>
    <w:tmpl w:val="09E0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AA45E4D"/>
    <w:multiLevelType w:val="hybridMultilevel"/>
    <w:tmpl w:val="42C85C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6F1840E5"/>
    <w:multiLevelType w:val="hybridMultilevel"/>
    <w:tmpl w:val="8DC2B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6DF1291"/>
    <w:multiLevelType w:val="hybridMultilevel"/>
    <w:tmpl w:val="E2768C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D7F33E1"/>
    <w:multiLevelType w:val="hybridMultilevel"/>
    <w:tmpl w:val="E5A812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023021456">
    <w:abstractNumId w:val="8"/>
  </w:num>
  <w:num w:numId="2" w16cid:durableId="1300920537">
    <w:abstractNumId w:val="6"/>
  </w:num>
  <w:num w:numId="3" w16cid:durableId="1496998022">
    <w:abstractNumId w:val="5"/>
  </w:num>
  <w:num w:numId="4" w16cid:durableId="281349468">
    <w:abstractNumId w:val="4"/>
  </w:num>
  <w:num w:numId="5" w16cid:durableId="1499732963">
    <w:abstractNumId w:val="7"/>
  </w:num>
  <w:num w:numId="6" w16cid:durableId="484470087">
    <w:abstractNumId w:val="3"/>
  </w:num>
  <w:num w:numId="7" w16cid:durableId="1041706541">
    <w:abstractNumId w:val="2"/>
  </w:num>
  <w:num w:numId="8" w16cid:durableId="2105808678">
    <w:abstractNumId w:val="1"/>
  </w:num>
  <w:num w:numId="9" w16cid:durableId="694624705">
    <w:abstractNumId w:val="0"/>
  </w:num>
  <w:num w:numId="10" w16cid:durableId="1537155584">
    <w:abstractNumId w:val="20"/>
  </w:num>
  <w:num w:numId="11" w16cid:durableId="1040011028">
    <w:abstractNumId w:val="29"/>
  </w:num>
  <w:num w:numId="12" w16cid:durableId="1577856394">
    <w:abstractNumId w:val="9"/>
  </w:num>
  <w:num w:numId="13" w16cid:durableId="2062053783">
    <w:abstractNumId w:val="17"/>
  </w:num>
  <w:num w:numId="14" w16cid:durableId="193813014">
    <w:abstractNumId w:val="13"/>
  </w:num>
  <w:num w:numId="15" w16cid:durableId="1685933984">
    <w:abstractNumId w:val="31"/>
  </w:num>
  <w:num w:numId="16" w16cid:durableId="1539078876">
    <w:abstractNumId w:val="10"/>
  </w:num>
  <w:num w:numId="17" w16cid:durableId="222526392">
    <w:abstractNumId w:val="15"/>
  </w:num>
  <w:num w:numId="18" w16cid:durableId="656761547">
    <w:abstractNumId w:val="25"/>
  </w:num>
  <w:num w:numId="19" w16cid:durableId="1215695828">
    <w:abstractNumId w:val="18"/>
  </w:num>
  <w:num w:numId="20" w16cid:durableId="1992438547">
    <w:abstractNumId w:val="37"/>
  </w:num>
  <w:num w:numId="21" w16cid:durableId="601687344">
    <w:abstractNumId w:val="14"/>
  </w:num>
  <w:num w:numId="22" w16cid:durableId="417285605">
    <w:abstractNumId w:val="27"/>
  </w:num>
  <w:num w:numId="23" w16cid:durableId="345641487">
    <w:abstractNumId w:val="28"/>
  </w:num>
  <w:num w:numId="24" w16cid:durableId="240257883">
    <w:abstractNumId w:val="36"/>
  </w:num>
  <w:num w:numId="25" w16cid:durableId="1675260934">
    <w:abstractNumId w:val="26"/>
  </w:num>
  <w:num w:numId="26" w16cid:durableId="2100293">
    <w:abstractNumId w:val="33"/>
  </w:num>
  <w:num w:numId="27" w16cid:durableId="2138181946">
    <w:abstractNumId w:val="12"/>
  </w:num>
  <w:num w:numId="28" w16cid:durableId="2099709745">
    <w:abstractNumId w:val="11"/>
  </w:num>
  <w:num w:numId="29" w16cid:durableId="847990515">
    <w:abstractNumId w:val="16"/>
  </w:num>
  <w:num w:numId="30" w16cid:durableId="421024376">
    <w:abstractNumId w:val="19"/>
  </w:num>
  <w:num w:numId="31" w16cid:durableId="997339578">
    <w:abstractNumId w:val="30"/>
  </w:num>
  <w:num w:numId="32" w16cid:durableId="1559168315">
    <w:abstractNumId w:val="35"/>
  </w:num>
  <w:num w:numId="33" w16cid:durableId="1901557632">
    <w:abstractNumId w:val="23"/>
  </w:num>
  <w:num w:numId="34" w16cid:durableId="1679653598">
    <w:abstractNumId w:val="34"/>
  </w:num>
  <w:num w:numId="35" w16cid:durableId="1892038102">
    <w:abstractNumId w:val="38"/>
  </w:num>
  <w:num w:numId="36" w16cid:durableId="1380203282">
    <w:abstractNumId w:val="32"/>
  </w:num>
  <w:num w:numId="37" w16cid:durableId="910043356">
    <w:abstractNumId w:val="22"/>
  </w:num>
  <w:num w:numId="38" w16cid:durableId="339819044">
    <w:abstractNumId w:val="21"/>
  </w:num>
  <w:num w:numId="39" w16cid:durableId="1489177079">
    <w:abstractNumId w:val="40"/>
  </w:num>
  <w:num w:numId="40" w16cid:durableId="1714305560">
    <w:abstractNumId w:val="41"/>
  </w:num>
  <w:num w:numId="41" w16cid:durableId="1938557321">
    <w:abstractNumId w:val="39"/>
  </w:num>
  <w:num w:numId="42" w16cid:durableId="30659620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01F59"/>
    <w:rsid w:val="000037BF"/>
    <w:rsid w:val="000037C0"/>
    <w:rsid w:val="00014374"/>
    <w:rsid w:val="00020D59"/>
    <w:rsid w:val="000239D8"/>
    <w:rsid w:val="00025D53"/>
    <w:rsid w:val="00026866"/>
    <w:rsid w:val="000276BA"/>
    <w:rsid w:val="00033198"/>
    <w:rsid w:val="00034616"/>
    <w:rsid w:val="00034D9E"/>
    <w:rsid w:val="00041EC2"/>
    <w:rsid w:val="00041F16"/>
    <w:rsid w:val="0004701F"/>
    <w:rsid w:val="0004731B"/>
    <w:rsid w:val="00055B99"/>
    <w:rsid w:val="0006063C"/>
    <w:rsid w:val="00061A9C"/>
    <w:rsid w:val="000630E8"/>
    <w:rsid w:val="00065F72"/>
    <w:rsid w:val="00066902"/>
    <w:rsid w:val="0006722F"/>
    <w:rsid w:val="00073224"/>
    <w:rsid w:val="00073697"/>
    <w:rsid w:val="00074E51"/>
    <w:rsid w:val="00084975"/>
    <w:rsid w:val="00086CB0"/>
    <w:rsid w:val="000871FC"/>
    <w:rsid w:val="00095D06"/>
    <w:rsid w:val="000A2A53"/>
    <w:rsid w:val="000A43E0"/>
    <w:rsid w:val="000A5626"/>
    <w:rsid w:val="000B03C0"/>
    <w:rsid w:val="000B293F"/>
    <w:rsid w:val="000B58EC"/>
    <w:rsid w:val="000B7D3B"/>
    <w:rsid w:val="000C2833"/>
    <w:rsid w:val="000C4436"/>
    <w:rsid w:val="000C4E13"/>
    <w:rsid w:val="000D0152"/>
    <w:rsid w:val="000D4B67"/>
    <w:rsid w:val="000D580D"/>
    <w:rsid w:val="000D5EBA"/>
    <w:rsid w:val="000D6B88"/>
    <w:rsid w:val="000D7071"/>
    <w:rsid w:val="000D7329"/>
    <w:rsid w:val="000E3C4B"/>
    <w:rsid w:val="000F1AFD"/>
    <w:rsid w:val="000F4216"/>
    <w:rsid w:val="000F742C"/>
    <w:rsid w:val="0010355A"/>
    <w:rsid w:val="00103ADD"/>
    <w:rsid w:val="00105060"/>
    <w:rsid w:val="00105427"/>
    <w:rsid w:val="00107353"/>
    <w:rsid w:val="00110734"/>
    <w:rsid w:val="00111B72"/>
    <w:rsid w:val="0012165F"/>
    <w:rsid w:val="001261BE"/>
    <w:rsid w:val="001324E1"/>
    <w:rsid w:val="0013380E"/>
    <w:rsid w:val="001355F5"/>
    <w:rsid w:val="001359DE"/>
    <w:rsid w:val="00143AE7"/>
    <w:rsid w:val="00145E9B"/>
    <w:rsid w:val="00147731"/>
    <w:rsid w:val="0015074B"/>
    <w:rsid w:val="001549EF"/>
    <w:rsid w:val="0016201A"/>
    <w:rsid w:val="00163377"/>
    <w:rsid w:val="00172638"/>
    <w:rsid w:val="001733AE"/>
    <w:rsid w:val="00173ABF"/>
    <w:rsid w:val="0017723B"/>
    <w:rsid w:val="0019102A"/>
    <w:rsid w:val="001C4EE4"/>
    <w:rsid w:val="001D091C"/>
    <w:rsid w:val="001D2F9F"/>
    <w:rsid w:val="001D36A1"/>
    <w:rsid w:val="001D4FDA"/>
    <w:rsid w:val="001E06FE"/>
    <w:rsid w:val="001E0E60"/>
    <w:rsid w:val="001E0F4D"/>
    <w:rsid w:val="001E311A"/>
    <w:rsid w:val="001F4DF0"/>
    <w:rsid w:val="001F7CBF"/>
    <w:rsid w:val="001F7DC4"/>
    <w:rsid w:val="002018CA"/>
    <w:rsid w:val="002020D8"/>
    <w:rsid w:val="00202A0B"/>
    <w:rsid w:val="002043C7"/>
    <w:rsid w:val="00207CCE"/>
    <w:rsid w:val="00207ED7"/>
    <w:rsid w:val="002109DD"/>
    <w:rsid w:val="00215CFD"/>
    <w:rsid w:val="00216F95"/>
    <w:rsid w:val="0022550B"/>
    <w:rsid w:val="00235048"/>
    <w:rsid w:val="0023675B"/>
    <w:rsid w:val="00236D9F"/>
    <w:rsid w:val="00240897"/>
    <w:rsid w:val="00242146"/>
    <w:rsid w:val="00243B19"/>
    <w:rsid w:val="0024534E"/>
    <w:rsid w:val="002504E6"/>
    <w:rsid w:val="00251BE8"/>
    <w:rsid w:val="002613B1"/>
    <w:rsid w:val="002640D7"/>
    <w:rsid w:val="00266DBD"/>
    <w:rsid w:val="0027237B"/>
    <w:rsid w:val="00272A87"/>
    <w:rsid w:val="002815E4"/>
    <w:rsid w:val="00282ED5"/>
    <w:rsid w:val="0028363F"/>
    <w:rsid w:val="00286747"/>
    <w:rsid w:val="00286AAB"/>
    <w:rsid w:val="00290DE2"/>
    <w:rsid w:val="00293238"/>
    <w:rsid w:val="0029458A"/>
    <w:rsid w:val="0029618F"/>
    <w:rsid w:val="0029639D"/>
    <w:rsid w:val="002A04B1"/>
    <w:rsid w:val="002A2BAE"/>
    <w:rsid w:val="002C0353"/>
    <w:rsid w:val="002C053A"/>
    <w:rsid w:val="002C3F4D"/>
    <w:rsid w:val="002C5FCE"/>
    <w:rsid w:val="002D070F"/>
    <w:rsid w:val="002D7BA5"/>
    <w:rsid w:val="002E00DB"/>
    <w:rsid w:val="002E3E25"/>
    <w:rsid w:val="002E5490"/>
    <w:rsid w:val="002E6EE3"/>
    <w:rsid w:val="002F3A13"/>
    <w:rsid w:val="002F5315"/>
    <w:rsid w:val="002F577C"/>
    <w:rsid w:val="002F59C3"/>
    <w:rsid w:val="002F6714"/>
    <w:rsid w:val="0030287F"/>
    <w:rsid w:val="00306837"/>
    <w:rsid w:val="003110DF"/>
    <w:rsid w:val="0031405B"/>
    <w:rsid w:val="00317F71"/>
    <w:rsid w:val="00320FC0"/>
    <w:rsid w:val="00321944"/>
    <w:rsid w:val="0032251D"/>
    <w:rsid w:val="00322D57"/>
    <w:rsid w:val="00325D14"/>
    <w:rsid w:val="00326BD0"/>
    <w:rsid w:val="00326F4B"/>
    <w:rsid w:val="00326F90"/>
    <w:rsid w:val="00330791"/>
    <w:rsid w:val="0033110A"/>
    <w:rsid w:val="003325C0"/>
    <w:rsid w:val="003369BC"/>
    <w:rsid w:val="003409F5"/>
    <w:rsid w:val="0034344B"/>
    <w:rsid w:val="00343F89"/>
    <w:rsid w:val="00350093"/>
    <w:rsid w:val="0035252A"/>
    <w:rsid w:val="00354069"/>
    <w:rsid w:val="00355970"/>
    <w:rsid w:val="00357E31"/>
    <w:rsid w:val="00357EAD"/>
    <w:rsid w:val="00360FEC"/>
    <w:rsid w:val="00361ADE"/>
    <w:rsid w:val="00361F1A"/>
    <w:rsid w:val="0036339A"/>
    <w:rsid w:val="003655FA"/>
    <w:rsid w:val="003760A1"/>
    <w:rsid w:val="00376EA3"/>
    <w:rsid w:val="00381098"/>
    <w:rsid w:val="00381A40"/>
    <w:rsid w:val="00382879"/>
    <w:rsid w:val="00386C97"/>
    <w:rsid w:val="00390098"/>
    <w:rsid w:val="00392E2E"/>
    <w:rsid w:val="00392ED0"/>
    <w:rsid w:val="00393E9C"/>
    <w:rsid w:val="003A2E6C"/>
    <w:rsid w:val="003A3429"/>
    <w:rsid w:val="003A5F5B"/>
    <w:rsid w:val="003A70D2"/>
    <w:rsid w:val="003B4EBC"/>
    <w:rsid w:val="003B4EDF"/>
    <w:rsid w:val="003C1CB6"/>
    <w:rsid w:val="003C5946"/>
    <w:rsid w:val="003C734C"/>
    <w:rsid w:val="003D0CD3"/>
    <w:rsid w:val="003D5F95"/>
    <w:rsid w:val="003D60BC"/>
    <w:rsid w:val="003D62D2"/>
    <w:rsid w:val="003D7381"/>
    <w:rsid w:val="003D7808"/>
    <w:rsid w:val="003E0BF7"/>
    <w:rsid w:val="003E0FC0"/>
    <w:rsid w:val="003E2059"/>
    <w:rsid w:val="003E23E8"/>
    <w:rsid w:val="003F0932"/>
    <w:rsid w:val="003F1FAE"/>
    <w:rsid w:val="003F2069"/>
    <w:rsid w:val="0040113A"/>
    <w:rsid w:val="00403FAF"/>
    <w:rsid w:val="00411612"/>
    <w:rsid w:val="00413831"/>
    <w:rsid w:val="00417B55"/>
    <w:rsid w:val="00422245"/>
    <w:rsid w:val="00423828"/>
    <w:rsid w:val="004240D5"/>
    <w:rsid w:val="00424EB1"/>
    <w:rsid w:val="0042759D"/>
    <w:rsid w:val="00432D62"/>
    <w:rsid w:val="00435734"/>
    <w:rsid w:val="00437F74"/>
    <w:rsid w:val="004408DD"/>
    <w:rsid w:val="0044272B"/>
    <w:rsid w:val="00442D90"/>
    <w:rsid w:val="00445F30"/>
    <w:rsid w:val="00451E3E"/>
    <w:rsid w:val="00453915"/>
    <w:rsid w:val="00462A72"/>
    <w:rsid w:val="00462B48"/>
    <w:rsid w:val="00463677"/>
    <w:rsid w:val="004648FC"/>
    <w:rsid w:val="004702C2"/>
    <w:rsid w:val="0047377D"/>
    <w:rsid w:val="00473A31"/>
    <w:rsid w:val="00473D5D"/>
    <w:rsid w:val="004753B8"/>
    <w:rsid w:val="00475761"/>
    <w:rsid w:val="00491871"/>
    <w:rsid w:val="00494677"/>
    <w:rsid w:val="004974EF"/>
    <w:rsid w:val="004A0A91"/>
    <w:rsid w:val="004A17A5"/>
    <w:rsid w:val="004A6FD1"/>
    <w:rsid w:val="004A7710"/>
    <w:rsid w:val="004B0266"/>
    <w:rsid w:val="004B26CA"/>
    <w:rsid w:val="004B3B24"/>
    <w:rsid w:val="004B76E1"/>
    <w:rsid w:val="004C1C74"/>
    <w:rsid w:val="004D14DD"/>
    <w:rsid w:val="004D29D6"/>
    <w:rsid w:val="004D7578"/>
    <w:rsid w:val="004E1DF2"/>
    <w:rsid w:val="004E1F8E"/>
    <w:rsid w:val="004E449A"/>
    <w:rsid w:val="004E78F9"/>
    <w:rsid w:val="004E7921"/>
    <w:rsid w:val="004F28FF"/>
    <w:rsid w:val="004F326A"/>
    <w:rsid w:val="004F3DBB"/>
    <w:rsid w:val="00502935"/>
    <w:rsid w:val="0050499F"/>
    <w:rsid w:val="00510432"/>
    <w:rsid w:val="0051080D"/>
    <w:rsid w:val="005245FB"/>
    <w:rsid w:val="00525B7D"/>
    <w:rsid w:val="005301CE"/>
    <w:rsid w:val="00531932"/>
    <w:rsid w:val="0053718A"/>
    <w:rsid w:val="005372A2"/>
    <w:rsid w:val="0054205B"/>
    <w:rsid w:val="0054650E"/>
    <w:rsid w:val="00546B59"/>
    <w:rsid w:val="00546D63"/>
    <w:rsid w:val="00552E8A"/>
    <w:rsid w:val="0055392B"/>
    <w:rsid w:val="00554F58"/>
    <w:rsid w:val="005567FD"/>
    <w:rsid w:val="00560A63"/>
    <w:rsid w:val="005628BB"/>
    <w:rsid w:val="00562991"/>
    <w:rsid w:val="005712FF"/>
    <w:rsid w:val="005757F6"/>
    <w:rsid w:val="00582757"/>
    <w:rsid w:val="005828C5"/>
    <w:rsid w:val="00591F0B"/>
    <w:rsid w:val="00593297"/>
    <w:rsid w:val="005A01EE"/>
    <w:rsid w:val="005A0D64"/>
    <w:rsid w:val="005A0DA0"/>
    <w:rsid w:val="005A25DD"/>
    <w:rsid w:val="005A3397"/>
    <w:rsid w:val="005A3EF2"/>
    <w:rsid w:val="005A7C5D"/>
    <w:rsid w:val="005B6267"/>
    <w:rsid w:val="005B656D"/>
    <w:rsid w:val="005C1605"/>
    <w:rsid w:val="005C1DCE"/>
    <w:rsid w:val="005C285B"/>
    <w:rsid w:val="005C2BCB"/>
    <w:rsid w:val="005C57CB"/>
    <w:rsid w:val="005D0101"/>
    <w:rsid w:val="005D7817"/>
    <w:rsid w:val="005E05AE"/>
    <w:rsid w:val="005E1A1C"/>
    <w:rsid w:val="005E4613"/>
    <w:rsid w:val="005E7887"/>
    <w:rsid w:val="005F37EE"/>
    <w:rsid w:val="005F3EDB"/>
    <w:rsid w:val="006002F8"/>
    <w:rsid w:val="006016A8"/>
    <w:rsid w:val="00601886"/>
    <w:rsid w:val="00604C13"/>
    <w:rsid w:val="00606E19"/>
    <w:rsid w:val="0061380F"/>
    <w:rsid w:val="00620998"/>
    <w:rsid w:val="006214A0"/>
    <w:rsid w:val="006312E7"/>
    <w:rsid w:val="00631336"/>
    <w:rsid w:val="006338C2"/>
    <w:rsid w:val="00633A94"/>
    <w:rsid w:val="00635F0C"/>
    <w:rsid w:val="00637FF0"/>
    <w:rsid w:val="00640064"/>
    <w:rsid w:val="00640DB9"/>
    <w:rsid w:val="00642CF6"/>
    <w:rsid w:val="00643ADF"/>
    <w:rsid w:val="006440FB"/>
    <w:rsid w:val="00645102"/>
    <w:rsid w:val="00645EA2"/>
    <w:rsid w:val="00646D9A"/>
    <w:rsid w:val="0064795E"/>
    <w:rsid w:val="00647FAA"/>
    <w:rsid w:val="00652EF8"/>
    <w:rsid w:val="00653CF4"/>
    <w:rsid w:val="00654D98"/>
    <w:rsid w:val="006563DF"/>
    <w:rsid w:val="00661489"/>
    <w:rsid w:val="00667B2B"/>
    <w:rsid w:val="00670FB4"/>
    <w:rsid w:val="006741C5"/>
    <w:rsid w:val="006766EF"/>
    <w:rsid w:val="0068095F"/>
    <w:rsid w:val="006811BD"/>
    <w:rsid w:val="006823F1"/>
    <w:rsid w:val="00682558"/>
    <w:rsid w:val="006834B8"/>
    <w:rsid w:val="00690CE7"/>
    <w:rsid w:val="006911E6"/>
    <w:rsid w:val="0069329B"/>
    <w:rsid w:val="006932D7"/>
    <w:rsid w:val="0069725F"/>
    <w:rsid w:val="006A257F"/>
    <w:rsid w:val="006A3C6E"/>
    <w:rsid w:val="006A5280"/>
    <w:rsid w:val="006A54B5"/>
    <w:rsid w:val="006A5748"/>
    <w:rsid w:val="006A6730"/>
    <w:rsid w:val="006B0D36"/>
    <w:rsid w:val="006B10A3"/>
    <w:rsid w:val="006B4233"/>
    <w:rsid w:val="006B6AEE"/>
    <w:rsid w:val="006C0817"/>
    <w:rsid w:val="006C0B60"/>
    <w:rsid w:val="006C4772"/>
    <w:rsid w:val="006C5D96"/>
    <w:rsid w:val="006C6490"/>
    <w:rsid w:val="006C6A42"/>
    <w:rsid w:val="006C6CB9"/>
    <w:rsid w:val="006D1736"/>
    <w:rsid w:val="006D1C64"/>
    <w:rsid w:val="006D7C77"/>
    <w:rsid w:val="006F09E3"/>
    <w:rsid w:val="006F2622"/>
    <w:rsid w:val="006F6CFB"/>
    <w:rsid w:val="006F705F"/>
    <w:rsid w:val="006F7176"/>
    <w:rsid w:val="00702F31"/>
    <w:rsid w:val="007036D7"/>
    <w:rsid w:val="00703F06"/>
    <w:rsid w:val="007078F4"/>
    <w:rsid w:val="00707EB2"/>
    <w:rsid w:val="00711E90"/>
    <w:rsid w:val="007139CF"/>
    <w:rsid w:val="00715C9C"/>
    <w:rsid w:val="00720490"/>
    <w:rsid w:val="00725698"/>
    <w:rsid w:val="007266F5"/>
    <w:rsid w:val="00732028"/>
    <w:rsid w:val="007328C8"/>
    <w:rsid w:val="0073445D"/>
    <w:rsid w:val="00745C92"/>
    <w:rsid w:val="0075007D"/>
    <w:rsid w:val="007513FA"/>
    <w:rsid w:val="00752486"/>
    <w:rsid w:val="00757A7A"/>
    <w:rsid w:val="00760B1C"/>
    <w:rsid w:val="007621FD"/>
    <w:rsid w:val="00771BEB"/>
    <w:rsid w:val="007727AE"/>
    <w:rsid w:val="00773572"/>
    <w:rsid w:val="00773B7A"/>
    <w:rsid w:val="00773E22"/>
    <w:rsid w:val="00775297"/>
    <w:rsid w:val="00776804"/>
    <w:rsid w:val="00776C96"/>
    <w:rsid w:val="00781302"/>
    <w:rsid w:val="00783E11"/>
    <w:rsid w:val="007930ED"/>
    <w:rsid w:val="007941AE"/>
    <w:rsid w:val="007967FB"/>
    <w:rsid w:val="007A4394"/>
    <w:rsid w:val="007A5DD9"/>
    <w:rsid w:val="007A6D87"/>
    <w:rsid w:val="007A710D"/>
    <w:rsid w:val="007A79FD"/>
    <w:rsid w:val="007B18EC"/>
    <w:rsid w:val="007B1C34"/>
    <w:rsid w:val="007B24FF"/>
    <w:rsid w:val="007B2BBA"/>
    <w:rsid w:val="007B2DC8"/>
    <w:rsid w:val="007B4096"/>
    <w:rsid w:val="007B64A8"/>
    <w:rsid w:val="007B79EE"/>
    <w:rsid w:val="007B7CC9"/>
    <w:rsid w:val="007C2716"/>
    <w:rsid w:val="007C3DBA"/>
    <w:rsid w:val="007C548D"/>
    <w:rsid w:val="007C6C6F"/>
    <w:rsid w:val="007C6CD6"/>
    <w:rsid w:val="007D0541"/>
    <w:rsid w:val="007D0BB9"/>
    <w:rsid w:val="007D4D41"/>
    <w:rsid w:val="007D6213"/>
    <w:rsid w:val="007E194E"/>
    <w:rsid w:val="007E436F"/>
    <w:rsid w:val="007E6F49"/>
    <w:rsid w:val="007F43D5"/>
    <w:rsid w:val="007F65FA"/>
    <w:rsid w:val="00802522"/>
    <w:rsid w:val="00802B42"/>
    <w:rsid w:val="00802E9F"/>
    <w:rsid w:val="00802EC7"/>
    <w:rsid w:val="0080430B"/>
    <w:rsid w:val="008143FB"/>
    <w:rsid w:val="00826D47"/>
    <w:rsid w:val="00827269"/>
    <w:rsid w:val="0083080A"/>
    <w:rsid w:val="00834628"/>
    <w:rsid w:val="00837321"/>
    <w:rsid w:val="00840C7B"/>
    <w:rsid w:val="00843683"/>
    <w:rsid w:val="00846B65"/>
    <w:rsid w:val="00846BB2"/>
    <w:rsid w:val="00847158"/>
    <w:rsid w:val="0084717B"/>
    <w:rsid w:val="00860A0A"/>
    <w:rsid w:val="008615C8"/>
    <w:rsid w:val="00864D1D"/>
    <w:rsid w:val="00865AA3"/>
    <w:rsid w:val="0087022B"/>
    <w:rsid w:val="00873583"/>
    <w:rsid w:val="0087626B"/>
    <w:rsid w:val="008765B6"/>
    <w:rsid w:val="00880ED6"/>
    <w:rsid w:val="00881F4D"/>
    <w:rsid w:val="00884D5A"/>
    <w:rsid w:val="00895052"/>
    <w:rsid w:val="008966E2"/>
    <w:rsid w:val="008976FC"/>
    <w:rsid w:val="008A4522"/>
    <w:rsid w:val="008A4816"/>
    <w:rsid w:val="008A6324"/>
    <w:rsid w:val="008B03E4"/>
    <w:rsid w:val="008B4800"/>
    <w:rsid w:val="008B5260"/>
    <w:rsid w:val="008C0B4F"/>
    <w:rsid w:val="008C21E3"/>
    <w:rsid w:val="008C6CB3"/>
    <w:rsid w:val="008C7748"/>
    <w:rsid w:val="008D32BC"/>
    <w:rsid w:val="008D3E6A"/>
    <w:rsid w:val="008D5691"/>
    <w:rsid w:val="008D59AB"/>
    <w:rsid w:val="008D67B6"/>
    <w:rsid w:val="008E0755"/>
    <w:rsid w:val="008F0677"/>
    <w:rsid w:val="008F6927"/>
    <w:rsid w:val="008F76E8"/>
    <w:rsid w:val="0090034D"/>
    <w:rsid w:val="009006CD"/>
    <w:rsid w:val="00901DAC"/>
    <w:rsid w:val="00903B2C"/>
    <w:rsid w:val="00905DE0"/>
    <w:rsid w:val="00905F70"/>
    <w:rsid w:val="009112CA"/>
    <w:rsid w:val="009120D3"/>
    <w:rsid w:val="00912C95"/>
    <w:rsid w:val="009154F2"/>
    <w:rsid w:val="00916C08"/>
    <w:rsid w:val="00921BFC"/>
    <w:rsid w:val="009343B6"/>
    <w:rsid w:val="00935236"/>
    <w:rsid w:val="00941B18"/>
    <w:rsid w:val="00942EBA"/>
    <w:rsid w:val="00945190"/>
    <w:rsid w:val="009530CA"/>
    <w:rsid w:val="00956298"/>
    <w:rsid w:val="00971DCE"/>
    <w:rsid w:val="0097434A"/>
    <w:rsid w:val="00980449"/>
    <w:rsid w:val="00980CBF"/>
    <w:rsid w:val="00981325"/>
    <w:rsid w:val="009906B7"/>
    <w:rsid w:val="0099291A"/>
    <w:rsid w:val="00992AB7"/>
    <w:rsid w:val="00992D74"/>
    <w:rsid w:val="009A0090"/>
    <w:rsid w:val="009B2BF4"/>
    <w:rsid w:val="009B5D1F"/>
    <w:rsid w:val="009B62D8"/>
    <w:rsid w:val="009C4874"/>
    <w:rsid w:val="009C78FF"/>
    <w:rsid w:val="009D3767"/>
    <w:rsid w:val="009D5E28"/>
    <w:rsid w:val="009D7E8C"/>
    <w:rsid w:val="009E077F"/>
    <w:rsid w:val="009E148F"/>
    <w:rsid w:val="009E5679"/>
    <w:rsid w:val="009F0C13"/>
    <w:rsid w:val="009F1D05"/>
    <w:rsid w:val="009F25EE"/>
    <w:rsid w:val="009F670E"/>
    <w:rsid w:val="00A02D8F"/>
    <w:rsid w:val="00A0541F"/>
    <w:rsid w:val="00A058AB"/>
    <w:rsid w:val="00A06604"/>
    <w:rsid w:val="00A067D9"/>
    <w:rsid w:val="00A07751"/>
    <w:rsid w:val="00A102B7"/>
    <w:rsid w:val="00A12DEB"/>
    <w:rsid w:val="00A16633"/>
    <w:rsid w:val="00A22FB2"/>
    <w:rsid w:val="00A369CD"/>
    <w:rsid w:val="00A36E7B"/>
    <w:rsid w:val="00A45CCB"/>
    <w:rsid w:val="00A46EF1"/>
    <w:rsid w:val="00A50388"/>
    <w:rsid w:val="00A52936"/>
    <w:rsid w:val="00A5295B"/>
    <w:rsid w:val="00A55658"/>
    <w:rsid w:val="00A601DD"/>
    <w:rsid w:val="00A62AA4"/>
    <w:rsid w:val="00A63F8B"/>
    <w:rsid w:val="00A719A9"/>
    <w:rsid w:val="00A7431C"/>
    <w:rsid w:val="00A7598C"/>
    <w:rsid w:val="00A76735"/>
    <w:rsid w:val="00A804C9"/>
    <w:rsid w:val="00A833AE"/>
    <w:rsid w:val="00A85208"/>
    <w:rsid w:val="00A87640"/>
    <w:rsid w:val="00A91F13"/>
    <w:rsid w:val="00A93F19"/>
    <w:rsid w:val="00A94089"/>
    <w:rsid w:val="00A95184"/>
    <w:rsid w:val="00A96AEE"/>
    <w:rsid w:val="00AA125C"/>
    <w:rsid w:val="00AA1D2B"/>
    <w:rsid w:val="00AA1D8D"/>
    <w:rsid w:val="00AA1E0B"/>
    <w:rsid w:val="00AB37E6"/>
    <w:rsid w:val="00AB3C9E"/>
    <w:rsid w:val="00AB6150"/>
    <w:rsid w:val="00AC1392"/>
    <w:rsid w:val="00AC2638"/>
    <w:rsid w:val="00AC3663"/>
    <w:rsid w:val="00AC7C77"/>
    <w:rsid w:val="00AD2951"/>
    <w:rsid w:val="00AD4AEC"/>
    <w:rsid w:val="00AD6404"/>
    <w:rsid w:val="00AD6F15"/>
    <w:rsid w:val="00AE1CB7"/>
    <w:rsid w:val="00AE7750"/>
    <w:rsid w:val="00AF1A66"/>
    <w:rsid w:val="00AF3549"/>
    <w:rsid w:val="00AF59B7"/>
    <w:rsid w:val="00AF5CA8"/>
    <w:rsid w:val="00AF7D1C"/>
    <w:rsid w:val="00B004A7"/>
    <w:rsid w:val="00B03980"/>
    <w:rsid w:val="00B05C79"/>
    <w:rsid w:val="00B11D2C"/>
    <w:rsid w:val="00B1291E"/>
    <w:rsid w:val="00B133A7"/>
    <w:rsid w:val="00B17D25"/>
    <w:rsid w:val="00B21C42"/>
    <w:rsid w:val="00B25DC1"/>
    <w:rsid w:val="00B3452C"/>
    <w:rsid w:val="00B36409"/>
    <w:rsid w:val="00B37402"/>
    <w:rsid w:val="00B42A73"/>
    <w:rsid w:val="00B437EE"/>
    <w:rsid w:val="00B46067"/>
    <w:rsid w:val="00B471EB"/>
    <w:rsid w:val="00B47730"/>
    <w:rsid w:val="00B5043F"/>
    <w:rsid w:val="00B50977"/>
    <w:rsid w:val="00B555E5"/>
    <w:rsid w:val="00B5634A"/>
    <w:rsid w:val="00B6179F"/>
    <w:rsid w:val="00B65C10"/>
    <w:rsid w:val="00B676B8"/>
    <w:rsid w:val="00B75EC4"/>
    <w:rsid w:val="00B77CC2"/>
    <w:rsid w:val="00B814E2"/>
    <w:rsid w:val="00B83291"/>
    <w:rsid w:val="00B844D1"/>
    <w:rsid w:val="00B922BF"/>
    <w:rsid w:val="00B92D32"/>
    <w:rsid w:val="00BA025B"/>
    <w:rsid w:val="00BA323B"/>
    <w:rsid w:val="00BB3514"/>
    <w:rsid w:val="00BB6823"/>
    <w:rsid w:val="00BC3330"/>
    <w:rsid w:val="00BC4CAA"/>
    <w:rsid w:val="00BD1910"/>
    <w:rsid w:val="00BD1FDE"/>
    <w:rsid w:val="00BD2BB6"/>
    <w:rsid w:val="00BD2EE8"/>
    <w:rsid w:val="00BD53A1"/>
    <w:rsid w:val="00BD69F6"/>
    <w:rsid w:val="00BE4D56"/>
    <w:rsid w:val="00BE5214"/>
    <w:rsid w:val="00BF215E"/>
    <w:rsid w:val="00BF26F9"/>
    <w:rsid w:val="00BF48A8"/>
    <w:rsid w:val="00BF4AB4"/>
    <w:rsid w:val="00C01930"/>
    <w:rsid w:val="00C03308"/>
    <w:rsid w:val="00C03D56"/>
    <w:rsid w:val="00C0750E"/>
    <w:rsid w:val="00C11711"/>
    <w:rsid w:val="00C122C2"/>
    <w:rsid w:val="00C13323"/>
    <w:rsid w:val="00C14798"/>
    <w:rsid w:val="00C23D8B"/>
    <w:rsid w:val="00C24ABC"/>
    <w:rsid w:val="00C27280"/>
    <w:rsid w:val="00C40BB5"/>
    <w:rsid w:val="00C4183C"/>
    <w:rsid w:val="00C424DE"/>
    <w:rsid w:val="00C43AD7"/>
    <w:rsid w:val="00C4663A"/>
    <w:rsid w:val="00C51202"/>
    <w:rsid w:val="00C5246C"/>
    <w:rsid w:val="00C533DE"/>
    <w:rsid w:val="00C56036"/>
    <w:rsid w:val="00C57888"/>
    <w:rsid w:val="00C57F8D"/>
    <w:rsid w:val="00C62785"/>
    <w:rsid w:val="00C63C4B"/>
    <w:rsid w:val="00C65809"/>
    <w:rsid w:val="00C72042"/>
    <w:rsid w:val="00C72916"/>
    <w:rsid w:val="00C74655"/>
    <w:rsid w:val="00C748FC"/>
    <w:rsid w:val="00C771CC"/>
    <w:rsid w:val="00C84E11"/>
    <w:rsid w:val="00C85839"/>
    <w:rsid w:val="00C93DE4"/>
    <w:rsid w:val="00C963B5"/>
    <w:rsid w:val="00CB0664"/>
    <w:rsid w:val="00CB0803"/>
    <w:rsid w:val="00CB147D"/>
    <w:rsid w:val="00CB2580"/>
    <w:rsid w:val="00CB3A0D"/>
    <w:rsid w:val="00CB4E6D"/>
    <w:rsid w:val="00CC063D"/>
    <w:rsid w:val="00CC14DC"/>
    <w:rsid w:val="00CC5F30"/>
    <w:rsid w:val="00CD288E"/>
    <w:rsid w:val="00CD31C7"/>
    <w:rsid w:val="00CD3B68"/>
    <w:rsid w:val="00CD5601"/>
    <w:rsid w:val="00CD7BD3"/>
    <w:rsid w:val="00CE0D4F"/>
    <w:rsid w:val="00CE2E3E"/>
    <w:rsid w:val="00CE40AE"/>
    <w:rsid w:val="00CE5BCE"/>
    <w:rsid w:val="00CE67B0"/>
    <w:rsid w:val="00CF1A85"/>
    <w:rsid w:val="00CF234C"/>
    <w:rsid w:val="00CF657F"/>
    <w:rsid w:val="00D01E46"/>
    <w:rsid w:val="00D05881"/>
    <w:rsid w:val="00D14510"/>
    <w:rsid w:val="00D24CB9"/>
    <w:rsid w:val="00D2551B"/>
    <w:rsid w:val="00D2593A"/>
    <w:rsid w:val="00D25E9E"/>
    <w:rsid w:val="00D260A0"/>
    <w:rsid w:val="00D263A2"/>
    <w:rsid w:val="00D32028"/>
    <w:rsid w:val="00D328CC"/>
    <w:rsid w:val="00D342D2"/>
    <w:rsid w:val="00D34BD0"/>
    <w:rsid w:val="00D43512"/>
    <w:rsid w:val="00D446BF"/>
    <w:rsid w:val="00D524D1"/>
    <w:rsid w:val="00D57B33"/>
    <w:rsid w:val="00D613B4"/>
    <w:rsid w:val="00D65AAD"/>
    <w:rsid w:val="00D70B7C"/>
    <w:rsid w:val="00D72DF1"/>
    <w:rsid w:val="00D75CD2"/>
    <w:rsid w:val="00D76EDA"/>
    <w:rsid w:val="00D82F16"/>
    <w:rsid w:val="00D83581"/>
    <w:rsid w:val="00D874F2"/>
    <w:rsid w:val="00D90EFC"/>
    <w:rsid w:val="00D915A4"/>
    <w:rsid w:val="00D928EF"/>
    <w:rsid w:val="00DA5FF7"/>
    <w:rsid w:val="00DA6C48"/>
    <w:rsid w:val="00DA766D"/>
    <w:rsid w:val="00DB1C1F"/>
    <w:rsid w:val="00DB3A21"/>
    <w:rsid w:val="00DB40D5"/>
    <w:rsid w:val="00DB59C5"/>
    <w:rsid w:val="00DB78C1"/>
    <w:rsid w:val="00DB7958"/>
    <w:rsid w:val="00DC4652"/>
    <w:rsid w:val="00DC5C3F"/>
    <w:rsid w:val="00DC7847"/>
    <w:rsid w:val="00DD2472"/>
    <w:rsid w:val="00DD3334"/>
    <w:rsid w:val="00DE1A37"/>
    <w:rsid w:val="00DE4D9F"/>
    <w:rsid w:val="00DF18AB"/>
    <w:rsid w:val="00DF1A8D"/>
    <w:rsid w:val="00DF3417"/>
    <w:rsid w:val="00DF3A03"/>
    <w:rsid w:val="00E00923"/>
    <w:rsid w:val="00E0646A"/>
    <w:rsid w:val="00E168BD"/>
    <w:rsid w:val="00E17ABD"/>
    <w:rsid w:val="00E221E4"/>
    <w:rsid w:val="00E311B0"/>
    <w:rsid w:val="00E34161"/>
    <w:rsid w:val="00E44B81"/>
    <w:rsid w:val="00E4566A"/>
    <w:rsid w:val="00E4743B"/>
    <w:rsid w:val="00E51ECF"/>
    <w:rsid w:val="00E535FC"/>
    <w:rsid w:val="00E5437A"/>
    <w:rsid w:val="00E557A9"/>
    <w:rsid w:val="00E5599D"/>
    <w:rsid w:val="00E5606D"/>
    <w:rsid w:val="00E60473"/>
    <w:rsid w:val="00E606E5"/>
    <w:rsid w:val="00E60724"/>
    <w:rsid w:val="00E6086F"/>
    <w:rsid w:val="00E6255A"/>
    <w:rsid w:val="00E62802"/>
    <w:rsid w:val="00E701A7"/>
    <w:rsid w:val="00E713F7"/>
    <w:rsid w:val="00E815BD"/>
    <w:rsid w:val="00E85858"/>
    <w:rsid w:val="00E86028"/>
    <w:rsid w:val="00E86AC2"/>
    <w:rsid w:val="00E91893"/>
    <w:rsid w:val="00E94D95"/>
    <w:rsid w:val="00EA1BF1"/>
    <w:rsid w:val="00EA325C"/>
    <w:rsid w:val="00EA5498"/>
    <w:rsid w:val="00EB0131"/>
    <w:rsid w:val="00EB036E"/>
    <w:rsid w:val="00EB1A60"/>
    <w:rsid w:val="00EB45C1"/>
    <w:rsid w:val="00EB4FA6"/>
    <w:rsid w:val="00EB569B"/>
    <w:rsid w:val="00EB6D30"/>
    <w:rsid w:val="00EC112B"/>
    <w:rsid w:val="00EC2B22"/>
    <w:rsid w:val="00EC4D78"/>
    <w:rsid w:val="00EC5E9E"/>
    <w:rsid w:val="00EC6D47"/>
    <w:rsid w:val="00ED2BDF"/>
    <w:rsid w:val="00ED2D3E"/>
    <w:rsid w:val="00ED2F26"/>
    <w:rsid w:val="00ED3C28"/>
    <w:rsid w:val="00ED48C9"/>
    <w:rsid w:val="00EF172B"/>
    <w:rsid w:val="00EF320B"/>
    <w:rsid w:val="00EF5D15"/>
    <w:rsid w:val="00EF60F3"/>
    <w:rsid w:val="00F0110A"/>
    <w:rsid w:val="00F01D11"/>
    <w:rsid w:val="00F02698"/>
    <w:rsid w:val="00F0296D"/>
    <w:rsid w:val="00F106D8"/>
    <w:rsid w:val="00F14422"/>
    <w:rsid w:val="00F1554F"/>
    <w:rsid w:val="00F174A0"/>
    <w:rsid w:val="00F210FD"/>
    <w:rsid w:val="00F33997"/>
    <w:rsid w:val="00F41653"/>
    <w:rsid w:val="00F4212A"/>
    <w:rsid w:val="00F469D4"/>
    <w:rsid w:val="00F47D4B"/>
    <w:rsid w:val="00F57B08"/>
    <w:rsid w:val="00F6009E"/>
    <w:rsid w:val="00F602E4"/>
    <w:rsid w:val="00F7119E"/>
    <w:rsid w:val="00F728F1"/>
    <w:rsid w:val="00F72C72"/>
    <w:rsid w:val="00F730A3"/>
    <w:rsid w:val="00F73199"/>
    <w:rsid w:val="00F7332F"/>
    <w:rsid w:val="00F74C0D"/>
    <w:rsid w:val="00F77A31"/>
    <w:rsid w:val="00F833D9"/>
    <w:rsid w:val="00F83F3A"/>
    <w:rsid w:val="00F87B9A"/>
    <w:rsid w:val="00F87D27"/>
    <w:rsid w:val="00F919D4"/>
    <w:rsid w:val="00F92B8F"/>
    <w:rsid w:val="00F9308B"/>
    <w:rsid w:val="00FA1830"/>
    <w:rsid w:val="00FA1F2D"/>
    <w:rsid w:val="00FA3B22"/>
    <w:rsid w:val="00FB56A7"/>
    <w:rsid w:val="00FC241E"/>
    <w:rsid w:val="00FC6548"/>
    <w:rsid w:val="00FC693F"/>
    <w:rsid w:val="00FC6D88"/>
    <w:rsid w:val="00FD10DC"/>
    <w:rsid w:val="00FF5C1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EDDB06F"/>
  <w14:defaultImageDpi w14:val="300"/>
  <w15:docId w15:val="{3452E24F-5B7A-4469-A73F-9915C12D27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link w:val="NoSpacingChar"/>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TOC1">
    <w:name w:val="toc 1"/>
    <w:basedOn w:val="Normal"/>
    <w:next w:val="Normal"/>
    <w:autoRedefine/>
    <w:uiPriority w:val="39"/>
    <w:unhideWhenUsed/>
    <w:rsid w:val="007941AE"/>
    <w:pPr>
      <w:spacing w:after="100"/>
    </w:pPr>
  </w:style>
  <w:style w:type="paragraph" w:styleId="TOC2">
    <w:name w:val="toc 2"/>
    <w:basedOn w:val="Normal"/>
    <w:next w:val="Normal"/>
    <w:autoRedefine/>
    <w:uiPriority w:val="39"/>
    <w:unhideWhenUsed/>
    <w:rsid w:val="007941AE"/>
    <w:pPr>
      <w:spacing w:after="100"/>
      <w:ind w:left="220"/>
    </w:pPr>
  </w:style>
  <w:style w:type="character" w:styleId="Hyperlink">
    <w:name w:val="Hyperlink"/>
    <w:basedOn w:val="DefaultParagraphFont"/>
    <w:uiPriority w:val="99"/>
    <w:unhideWhenUsed/>
    <w:rsid w:val="007941AE"/>
    <w:rPr>
      <w:color w:val="0000FF" w:themeColor="hyperlink"/>
      <w:u w:val="single"/>
    </w:rPr>
  </w:style>
  <w:style w:type="character" w:customStyle="1" w:styleId="NoSpacingChar">
    <w:name w:val="No Spacing Char"/>
    <w:basedOn w:val="DefaultParagraphFont"/>
    <w:link w:val="NoSpacing"/>
    <w:uiPriority w:val="1"/>
    <w:rsid w:val="003A3429"/>
  </w:style>
  <w:style w:type="paragraph" w:styleId="TOC3">
    <w:name w:val="toc 3"/>
    <w:basedOn w:val="Normal"/>
    <w:next w:val="Normal"/>
    <w:autoRedefine/>
    <w:uiPriority w:val="39"/>
    <w:unhideWhenUsed/>
    <w:rsid w:val="009120D3"/>
    <w:pPr>
      <w:spacing w:after="100" w:line="259" w:lineRule="auto"/>
      <w:ind w:left="440"/>
    </w:pPr>
    <w:rPr>
      <w:rFonts w:cs="Times New Roman"/>
    </w:rPr>
  </w:style>
  <w:style w:type="character" w:styleId="UnresolvedMention">
    <w:name w:val="Unresolved Mention"/>
    <w:basedOn w:val="DefaultParagraphFont"/>
    <w:uiPriority w:val="99"/>
    <w:semiHidden/>
    <w:unhideWhenUsed/>
    <w:rsid w:val="00DB3A21"/>
    <w:rPr>
      <w:color w:val="605E5C"/>
      <w:shd w:val="clear" w:color="auto" w:fill="E1DFDD"/>
    </w:rPr>
  </w:style>
  <w:style w:type="paragraph" w:styleId="TableofFigures">
    <w:name w:val="table of figures"/>
    <w:basedOn w:val="Normal"/>
    <w:next w:val="Normal"/>
    <w:uiPriority w:val="99"/>
    <w:unhideWhenUsed/>
    <w:rsid w:val="0028363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078228">
      <w:bodyDiv w:val="1"/>
      <w:marLeft w:val="0"/>
      <w:marRight w:val="0"/>
      <w:marTop w:val="0"/>
      <w:marBottom w:val="0"/>
      <w:divBdr>
        <w:top w:val="none" w:sz="0" w:space="0" w:color="auto"/>
        <w:left w:val="none" w:sz="0" w:space="0" w:color="auto"/>
        <w:bottom w:val="none" w:sz="0" w:space="0" w:color="auto"/>
        <w:right w:val="none" w:sz="0" w:space="0" w:color="auto"/>
      </w:divBdr>
    </w:div>
    <w:div w:id="21446234">
      <w:bodyDiv w:val="1"/>
      <w:marLeft w:val="0"/>
      <w:marRight w:val="0"/>
      <w:marTop w:val="0"/>
      <w:marBottom w:val="0"/>
      <w:divBdr>
        <w:top w:val="none" w:sz="0" w:space="0" w:color="auto"/>
        <w:left w:val="none" w:sz="0" w:space="0" w:color="auto"/>
        <w:bottom w:val="none" w:sz="0" w:space="0" w:color="auto"/>
        <w:right w:val="none" w:sz="0" w:space="0" w:color="auto"/>
      </w:divBdr>
    </w:div>
    <w:div w:id="54814645">
      <w:bodyDiv w:val="1"/>
      <w:marLeft w:val="0"/>
      <w:marRight w:val="0"/>
      <w:marTop w:val="0"/>
      <w:marBottom w:val="0"/>
      <w:divBdr>
        <w:top w:val="none" w:sz="0" w:space="0" w:color="auto"/>
        <w:left w:val="none" w:sz="0" w:space="0" w:color="auto"/>
        <w:bottom w:val="none" w:sz="0" w:space="0" w:color="auto"/>
        <w:right w:val="none" w:sz="0" w:space="0" w:color="auto"/>
      </w:divBdr>
    </w:div>
    <w:div w:id="127675171">
      <w:bodyDiv w:val="1"/>
      <w:marLeft w:val="0"/>
      <w:marRight w:val="0"/>
      <w:marTop w:val="0"/>
      <w:marBottom w:val="0"/>
      <w:divBdr>
        <w:top w:val="none" w:sz="0" w:space="0" w:color="auto"/>
        <w:left w:val="none" w:sz="0" w:space="0" w:color="auto"/>
        <w:bottom w:val="none" w:sz="0" w:space="0" w:color="auto"/>
        <w:right w:val="none" w:sz="0" w:space="0" w:color="auto"/>
      </w:divBdr>
    </w:div>
    <w:div w:id="150172413">
      <w:bodyDiv w:val="1"/>
      <w:marLeft w:val="0"/>
      <w:marRight w:val="0"/>
      <w:marTop w:val="0"/>
      <w:marBottom w:val="0"/>
      <w:divBdr>
        <w:top w:val="none" w:sz="0" w:space="0" w:color="auto"/>
        <w:left w:val="none" w:sz="0" w:space="0" w:color="auto"/>
        <w:bottom w:val="none" w:sz="0" w:space="0" w:color="auto"/>
        <w:right w:val="none" w:sz="0" w:space="0" w:color="auto"/>
      </w:divBdr>
    </w:div>
    <w:div w:id="174419305">
      <w:bodyDiv w:val="1"/>
      <w:marLeft w:val="0"/>
      <w:marRight w:val="0"/>
      <w:marTop w:val="0"/>
      <w:marBottom w:val="0"/>
      <w:divBdr>
        <w:top w:val="none" w:sz="0" w:space="0" w:color="auto"/>
        <w:left w:val="none" w:sz="0" w:space="0" w:color="auto"/>
        <w:bottom w:val="none" w:sz="0" w:space="0" w:color="auto"/>
        <w:right w:val="none" w:sz="0" w:space="0" w:color="auto"/>
      </w:divBdr>
    </w:div>
    <w:div w:id="197819632">
      <w:bodyDiv w:val="1"/>
      <w:marLeft w:val="0"/>
      <w:marRight w:val="0"/>
      <w:marTop w:val="0"/>
      <w:marBottom w:val="0"/>
      <w:divBdr>
        <w:top w:val="none" w:sz="0" w:space="0" w:color="auto"/>
        <w:left w:val="none" w:sz="0" w:space="0" w:color="auto"/>
        <w:bottom w:val="none" w:sz="0" w:space="0" w:color="auto"/>
        <w:right w:val="none" w:sz="0" w:space="0" w:color="auto"/>
      </w:divBdr>
    </w:div>
    <w:div w:id="227348726">
      <w:bodyDiv w:val="1"/>
      <w:marLeft w:val="0"/>
      <w:marRight w:val="0"/>
      <w:marTop w:val="0"/>
      <w:marBottom w:val="0"/>
      <w:divBdr>
        <w:top w:val="none" w:sz="0" w:space="0" w:color="auto"/>
        <w:left w:val="none" w:sz="0" w:space="0" w:color="auto"/>
        <w:bottom w:val="none" w:sz="0" w:space="0" w:color="auto"/>
        <w:right w:val="none" w:sz="0" w:space="0" w:color="auto"/>
      </w:divBdr>
    </w:div>
    <w:div w:id="321785631">
      <w:bodyDiv w:val="1"/>
      <w:marLeft w:val="0"/>
      <w:marRight w:val="0"/>
      <w:marTop w:val="0"/>
      <w:marBottom w:val="0"/>
      <w:divBdr>
        <w:top w:val="none" w:sz="0" w:space="0" w:color="auto"/>
        <w:left w:val="none" w:sz="0" w:space="0" w:color="auto"/>
        <w:bottom w:val="none" w:sz="0" w:space="0" w:color="auto"/>
        <w:right w:val="none" w:sz="0" w:space="0" w:color="auto"/>
      </w:divBdr>
    </w:div>
    <w:div w:id="341277564">
      <w:bodyDiv w:val="1"/>
      <w:marLeft w:val="0"/>
      <w:marRight w:val="0"/>
      <w:marTop w:val="0"/>
      <w:marBottom w:val="0"/>
      <w:divBdr>
        <w:top w:val="none" w:sz="0" w:space="0" w:color="auto"/>
        <w:left w:val="none" w:sz="0" w:space="0" w:color="auto"/>
        <w:bottom w:val="none" w:sz="0" w:space="0" w:color="auto"/>
        <w:right w:val="none" w:sz="0" w:space="0" w:color="auto"/>
      </w:divBdr>
    </w:div>
    <w:div w:id="363946797">
      <w:bodyDiv w:val="1"/>
      <w:marLeft w:val="0"/>
      <w:marRight w:val="0"/>
      <w:marTop w:val="0"/>
      <w:marBottom w:val="0"/>
      <w:divBdr>
        <w:top w:val="none" w:sz="0" w:space="0" w:color="auto"/>
        <w:left w:val="none" w:sz="0" w:space="0" w:color="auto"/>
        <w:bottom w:val="none" w:sz="0" w:space="0" w:color="auto"/>
        <w:right w:val="none" w:sz="0" w:space="0" w:color="auto"/>
      </w:divBdr>
    </w:div>
    <w:div w:id="398944308">
      <w:bodyDiv w:val="1"/>
      <w:marLeft w:val="0"/>
      <w:marRight w:val="0"/>
      <w:marTop w:val="0"/>
      <w:marBottom w:val="0"/>
      <w:divBdr>
        <w:top w:val="none" w:sz="0" w:space="0" w:color="auto"/>
        <w:left w:val="none" w:sz="0" w:space="0" w:color="auto"/>
        <w:bottom w:val="none" w:sz="0" w:space="0" w:color="auto"/>
        <w:right w:val="none" w:sz="0" w:space="0" w:color="auto"/>
      </w:divBdr>
    </w:div>
    <w:div w:id="578372394">
      <w:bodyDiv w:val="1"/>
      <w:marLeft w:val="0"/>
      <w:marRight w:val="0"/>
      <w:marTop w:val="0"/>
      <w:marBottom w:val="0"/>
      <w:divBdr>
        <w:top w:val="none" w:sz="0" w:space="0" w:color="auto"/>
        <w:left w:val="none" w:sz="0" w:space="0" w:color="auto"/>
        <w:bottom w:val="none" w:sz="0" w:space="0" w:color="auto"/>
        <w:right w:val="none" w:sz="0" w:space="0" w:color="auto"/>
      </w:divBdr>
    </w:div>
    <w:div w:id="586771089">
      <w:bodyDiv w:val="1"/>
      <w:marLeft w:val="0"/>
      <w:marRight w:val="0"/>
      <w:marTop w:val="0"/>
      <w:marBottom w:val="0"/>
      <w:divBdr>
        <w:top w:val="none" w:sz="0" w:space="0" w:color="auto"/>
        <w:left w:val="none" w:sz="0" w:space="0" w:color="auto"/>
        <w:bottom w:val="none" w:sz="0" w:space="0" w:color="auto"/>
        <w:right w:val="none" w:sz="0" w:space="0" w:color="auto"/>
      </w:divBdr>
    </w:div>
    <w:div w:id="598802829">
      <w:bodyDiv w:val="1"/>
      <w:marLeft w:val="0"/>
      <w:marRight w:val="0"/>
      <w:marTop w:val="0"/>
      <w:marBottom w:val="0"/>
      <w:divBdr>
        <w:top w:val="none" w:sz="0" w:space="0" w:color="auto"/>
        <w:left w:val="none" w:sz="0" w:space="0" w:color="auto"/>
        <w:bottom w:val="none" w:sz="0" w:space="0" w:color="auto"/>
        <w:right w:val="none" w:sz="0" w:space="0" w:color="auto"/>
      </w:divBdr>
    </w:div>
    <w:div w:id="628129487">
      <w:bodyDiv w:val="1"/>
      <w:marLeft w:val="0"/>
      <w:marRight w:val="0"/>
      <w:marTop w:val="0"/>
      <w:marBottom w:val="0"/>
      <w:divBdr>
        <w:top w:val="none" w:sz="0" w:space="0" w:color="auto"/>
        <w:left w:val="none" w:sz="0" w:space="0" w:color="auto"/>
        <w:bottom w:val="none" w:sz="0" w:space="0" w:color="auto"/>
        <w:right w:val="none" w:sz="0" w:space="0" w:color="auto"/>
      </w:divBdr>
    </w:div>
    <w:div w:id="666396381">
      <w:bodyDiv w:val="1"/>
      <w:marLeft w:val="0"/>
      <w:marRight w:val="0"/>
      <w:marTop w:val="0"/>
      <w:marBottom w:val="0"/>
      <w:divBdr>
        <w:top w:val="none" w:sz="0" w:space="0" w:color="auto"/>
        <w:left w:val="none" w:sz="0" w:space="0" w:color="auto"/>
        <w:bottom w:val="none" w:sz="0" w:space="0" w:color="auto"/>
        <w:right w:val="none" w:sz="0" w:space="0" w:color="auto"/>
      </w:divBdr>
    </w:div>
    <w:div w:id="675350970">
      <w:bodyDiv w:val="1"/>
      <w:marLeft w:val="0"/>
      <w:marRight w:val="0"/>
      <w:marTop w:val="0"/>
      <w:marBottom w:val="0"/>
      <w:divBdr>
        <w:top w:val="none" w:sz="0" w:space="0" w:color="auto"/>
        <w:left w:val="none" w:sz="0" w:space="0" w:color="auto"/>
        <w:bottom w:val="none" w:sz="0" w:space="0" w:color="auto"/>
        <w:right w:val="none" w:sz="0" w:space="0" w:color="auto"/>
      </w:divBdr>
    </w:div>
    <w:div w:id="713701783">
      <w:bodyDiv w:val="1"/>
      <w:marLeft w:val="0"/>
      <w:marRight w:val="0"/>
      <w:marTop w:val="0"/>
      <w:marBottom w:val="0"/>
      <w:divBdr>
        <w:top w:val="none" w:sz="0" w:space="0" w:color="auto"/>
        <w:left w:val="none" w:sz="0" w:space="0" w:color="auto"/>
        <w:bottom w:val="none" w:sz="0" w:space="0" w:color="auto"/>
        <w:right w:val="none" w:sz="0" w:space="0" w:color="auto"/>
      </w:divBdr>
    </w:div>
    <w:div w:id="734663982">
      <w:bodyDiv w:val="1"/>
      <w:marLeft w:val="0"/>
      <w:marRight w:val="0"/>
      <w:marTop w:val="0"/>
      <w:marBottom w:val="0"/>
      <w:divBdr>
        <w:top w:val="none" w:sz="0" w:space="0" w:color="auto"/>
        <w:left w:val="none" w:sz="0" w:space="0" w:color="auto"/>
        <w:bottom w:val="none" w:sz="0" w:space="0" w:color="auto"/>
        <w:right w:val="none" w:sz="0" w:space="0" w:color="auto"/>
      </w:divBdr>
    </w:div>
    <w:div w:id="749691584">
      <w:bodyDiv w:val="1"/>
      <w:marLeft w:val="0"/>
      <w:marRight w:val="0"/>
      <w:marTop w:val="0"/>
      <w:marBottom w:val="0"/>
      <w:divBdr>
        <w:top w:val="none" w:sz="0" w:space="0" w:color="auto"/>
        <w:left w:val="none" w:sz="0" w:space="0" w:color="auto"/>
        <w:bottom w:val="none" w:sz="0" w:space="0" w:color="auto"/>
        <w:right w:val="none" w:sz="0" w:space="0" w:color="auto"/>
      </w:divBdr>
    </w:div>
    <w:div w:id="753666358">
      <w:bodyDiv w:val="1"/>
      <w:marLeft w:val="0"/>
      <w:marRight w:val="0"/>
      <w:marTop w:val="0"/>
      <w:marBottom w:val="0"/>
      <w:divBdr>
        <w:top w:val="none" w:sz="0" w:space="0" w:color="auto"/>
        <w:left w:val="none" w:sz="0" w:space="0" w:color="auto"/>
        <w:bottom w:val="none" w:sz="0" w:space="0" w:color="auto"/>
        <w:right w:val="none" w:sz="0" w:space="0" w:color="auto"/>
      </w:divBdr>
    </w:div>
    <w:div w:id="763720103">
      <w:bodyDiv w:val="1"/>
      <w:marLeft w:val="0"/>
      <w:marRight w:val="0"/>
      <w:marTop w:val="0"/>
      <w:marBottom w:val="0"/>
      <w:divBdr>
        <w:top w:val="none" w:sz="0" w:space="0" w:color="auto"/>
        <w:left w:val="none" w:sz="0" w:space="0" w:color="auto"/>
        <w:bottom w:val="none" w:sz="0" w:space="0" w:color="auto"/>
        <w:right w:val="none" w:sz="0" w:space="0" w:color="auto"/>
      </w:divBdr>
    </w:div>
    <w:div w:id="764350614">
      <w:bodyDiv w:val="1"/>
      <w:marLeft w:val="0"/>
      <w:marRight w:val="0"/>
      <w:marTop w:val="0"/>
      <w:marBottom w:val="0"/>
      <w:divBdr>
        <w:top w:val="none" w:sz="0" w:space="0" w:color="auto"/>
        <w:left w:val="none" w:sz="0" w:space="0" w:color="auto"/>
        <w:bottom w:val="none" w:sz="0" w:space="0" w:color="auto"/>
        <w:right w:val="none" w:sz="0" w:space="0" w:color="auto"/>
      </w:divBdr>
    </w:div>
    <w:div w:id="768088023">
      <w:bodyDiv w:val="1"/>
      <w:marLeft w:val="0"/>
      <w:marRight w:val="0"/>
      <w:marTop w:val="0"/>
      <w:marBottom w:val="0"/>
      <w:divBdr>
        <w:top w:val="none" w:sz="0" w:space="0" w:color="auto"/>
        <w:left w:val="none" w:sz="0" w:space="0" w:color="auto"/>
        <w:bottom w:val="none" w:sz="0" w:space="0" w:color="auto"/>
        <w:right w:val="none" w:sz="0" w:space="0" w:color="auto"/>
      </w:divBdr>
    </w:div>
    <w:div w:id="788623189">
      <w:bodyDiv w:val="1"/>
      <w:marLeft w:val="0"/>
      <w:marRight w:val="0"/>
      <w:marTop w:val="0"/>
      <w:marBottom w:val="0"/>
      <w:divBdr>
        <w:top w:val="none" w:sz="0" w:space="0" w:color="auto"/>
        <w:left w:val="none" w:sz="0" w:space="0" w:color="auto"/>
        <w:bottom w:val="none" w:sz="0" w:space="0" w:color="auto"/>
        <w:right w:val="none" w:sz="0" w:space="0" w:color="auto"/>
      </w:divBdr>
    </w:div>
    <w:div w:id="806704922">
      <w:bodyDiv w:val="1"/>
      <w:marLeft w:val="0"/>
      <w:marRight w:val="0"/>
      <w:marTop w:val="0"/>
      <w:marBottom w:val="0"/>
      <w:divBdr>
        <w:top w:val="none" w:sz="0" w:space="0" w:color="auto"/>
        <w:left w:val="none" w:sz="0" w:space="0" w:color="auto"/>
        <w:bottom w:val="none" w:sz="0" w:space="0" w:color="auto"/>
        <w:right w:val="none" w:sz="0" w:space="0" w:color="auto"/>
      </w:divBdr>
    </w:div>
    <w:div w:id="852452767">
      <w:bodyDiv w:val="1"/>
      <w:marLeft w:val="0"/>
      <w:marRight w:val="0"/>
      <w:marTop w:val="0"/>
      <w:marBottom w:val="0"/>
      <w:divBdr>
        <w:top w:val="none" w:sz="0" w:space="0" w:color="auto"/>
        <w:left w:val="none" w:sz="0" w:space="0" w:color="auto"/>
        <w:bottom w:val="none" w:sz="0" w:space="0" w:color="auto"/>
        <w:right w:val="none" w:sz="0" w:space="0" w:color="auto"/>
      </w:divBdr>
    </w:div>
    <w:div w:id="863982383">
      <w:bodyDiv w:val="1"/>
      <w:marLeft w:val="0"/>
      <w:marRight w:val="0"/>
      <w:marTop w:val="0"/>
      <w:marBottom w:val="0"/>
      <w:divBdr>
        <w:top w:val="none" w:sz="0" w:space="0" w:color="auto"/>
        <w:left w:val="none" w:sz="0" w:space="0" w:color="auto"/>
        <w:bottom w:val="none" w:sz="0" w:space="0" w:color="auto"/>
        <w:right w:val="none" w:sz="0" w:space="0" w:color="auto"/>
      </w:divBdr>
    </w:div>
    <w:div w:id="877208438">
      <w:bodyDiv w:val="1"/>
      <w:marLeft w:val="0"/>
      <w:marRight w:val="0"/>
      <w:marTop w:val="0"/>
      <w:marBottom w:val="0"/>
      <w:divBdr>
        <w:top w:val="none" w:sz="0" w:space="0" w:color="auto"/>
        <w:left w:val="none" w:sz="0" w:space="0" w:color="auto"/>
        <w:bottom w:val="none" w:sz="0" w:space="0" w:color="auto"/>
        <w:right w:val="none" w:sz="0" w:space="0" w:color="auto"/>
      </w:divBdr>
    </w:div>
    <w:div w:id="901906520">
      <w:bodyDiv w:val="1"/>
      <w:marLeft w:val="0"/>
      <w:marRight w:val="0"/>
      <w:marTop w:val="0"/>
      <w:marBottom w:val="0"/>
      <w:divBdr>
        <w:top w:val="none" w:sz="0" w:space="0" w:color="auto"/>
        <w:left w:val="none" w:sz="0" w:space="0" w:color="auto"/>
        <w:bottom w:val="none" w:sz="0" w:space="0" w:color="auto"/>
        <w:right w:val="none" w:sz="0" w:space="0" w:color="auto"/>
      </w:divBdr>
    </w:div>
    <w:div w:id="974797834">
      <w:bodyDiv w:val="1"/>
      <w:marLeft w:val="0"/>
      <w:marRight w:val="0"/>
      <w:marTop w:val="0"/>
      <w:marBottom w:val="0"/>
      <w:divBdr>
        <w:top w:val="none" w:sz="0" w:space="0" w:color="auto"/>
        <w:left w:val="none" w:sz="0" w:space="0" w:color="auto"/>
        <w:bottom w:val="none" w:sz="0" w:space="0" w:color="auto"/>
        <w:right w:val="none" w:sz="0" w:space="0" w:color="auto"/>
      </w:divBdr>
    </w:div>
    <w:div w:id="1031106093">
      <w:bodyDiv w:val="1"/>
      <w:marLeft w:val="0"/>
      <w:marRight w:val="0"/>
      <w:marTop w:val="0"/>
      <w:marBottom w:val="0"/>
      <w:divBdr>
        <w:top w:val="none" w:sz="0" w:space="0" w:color="auto"/>
        <w:left w:val="none" w:sz="0" w:space="0" w:color="auto"/>
        <w:bottom w:val="none" w:sz="0" w:space="0" w:color="auto"/>
        <w:right w:val="none" w:sz="0" w:space="0" w:color="auto"/>
      </w:divBdr>
    </w:div>
    <w:div w:id="1142894339">
      <w:bodyDiv w:val="1"/>
      <w:marLeft w:val="0"/>
      <w:marRight w:val="0"/>
      <w:marTop w:val="0"/>
      <w:marBottom w:val="0"/>
      <w:divBdr>
        <w:top w:val="none" w:sz="0" w:space="0" w:color="auto"/>
        <w:left w:val="none" w:sz="0" w:space="0" w:color="auto"/>
        <w:bottom w:val="none" w:sz="0" w:space="0" w:color="auto"/>
        <w:right w:val="none" w:sz="0" w:space="0" w:color="auto"/>
      </w:divBdr>
    </w:div>
    <w:div w:id="1218588713">
      <w:bodyDiv w:val="1"/>
      <w:marLeft w:val="0"/>
      <w:marRight w:val="0"/>
      <w:marTop w:val="0"/>
      <w:marBottom w:val="0"/>
      <w:divBdr>
        <w:top w:val="none" w:sz="0" w:space="0" w:color="auto"/>
        <w:left w:val="none" w:sz="0" w:space="0" w:color="auto"/>
        <w:bottom w:val="none" w:sz="0" w:space="0" w:color="auto"/>
        <w:right w:val="none" w:sz="0" w:space="0" w:color="auto"/>
      </w:divBdr>
    </w:div>
    <w:div w:id="1348098912">
      <w:bodyDiv w:val="1"/>
      <w:marLeft w:val="0"/>
      <w:marRight w:val="0"/>
      <w:marTop w:val="0"/>
      <w:marBottom w:val="0"/>
      <w:divBdr>
        <w:top w:val="none" w:sz="0" w:space="0" w:color="auto"/>
        <w:left w:val="none" w:sz="0" w:space="0" w:color="auto"/>
        <w:bottom w:val="none" w:sz="0" w:space="0" w:color="auto"/>
        <w:right w:val="none" w:sz="0" w:space="0" w:color="auto"/>
      </w:divBdr>
    </w:div>
    <w:div w:id="1354267055">
      <w:bodyDiv w:val="1"/>
      <w:marLeft w:val="0"/>
      <w:marRight w:val="0"/>
      <w:marTop w:val="0"/>
      <w:marBottom w:val="0"/>
      <w:divBdr>
        <w:top w:val="none" w:sz="0" w:space="0" w:color="auto"/>
        <w:left w:val="none" w:sz="0" w:space="0" w:color="auto"/>
        <w:bottom w:val="none" w:sz="0" w:space="0" w:color="auto"/>
        <w:right w:val="none" w:sz="0" w:space="0" w:color="auto"/>
      </w:divBdr>
    </w:div>
    <w:div w:id="1398895888">
      <w:bodyDiv w:val="1"/>
      <w:marLeft w:val="0"/>
      <w:marRight w:val="0"/>
      <w:marTop w:val="0"/>
      <w:marBottom w:val="0"/>
      <w:divBdr>
        <w:top w:val="none" w:sz="0" w:space="0" w:color="auto"/>
        <w:left w:val="none" w:sz="0" w:space="0" w:color="auto"/>
        <w:bottom w:val="none" w:sz="0" w:space="0" w:color="auto"/>
        <w:right w:val="none" w:sz="0" w:space="0" w:color="auto"/>
      </w:divBdr>
    </w:div>
    <w:div w:id="1422601811">
      <w:bodyDiv w:val="1"/>
      <w:marLeft w:val="0"/>
      <w:marRight w:val="0"/>
      <w:marTop w:val="0"/>
      <w:marBottom w:val="0"/>
      <w:divBdr>
        <w:top w:val="none" w:sz="0" w:space="0" w:color="auto"/>
        <w:left w:val="none" w:sz="0" w:space="0" w:color="auto"/>
        <w:bottom w:val="none" w:sz="0" w:space="0" w:color="auto"/>
        <w:right w:val="none" w:sz="0" w:space="0" w:color="auto"/>
      </w:divBdr>
    </w:div>
    <w:div w:id="1602755931">
      <w:bodyDiv w:val="1"/>
      <w:marLeft w:val="0"/>
      <w:marRight w:val="0"/>
      <w:marTop w:val="0"/>
      <w:marBottom w:val="0"/>
      <w:divBdr>
        <w:top w:val="none" w:sz="0" w:space="0" w:color="auto"/>
        <w:left w:val="none" w:sz="0" w:space="0" w:color="auto"/>
        <w:bottom w:val="none" w:sz="0" w:space="0" w:color="auto"/>
        <w:right w:val="none" w:sz="0" w:space="0" w:color="auto"/>
      </w:divBdr>
    </w:div>
    <w:div w:id="1699306289">
      <w:bodyDiv w:val="1"/>
      <w:marLeft w:val="0"/>
      <w:marRight w:val="0"/>
      <w:marTop w:val="0"/>
      <w:marBottom w:val="0"/>
      <w:divBdr>
        <w:top w:val="none" w:sz="0" w:space="0" w:color="auto"/>
        <w:left w:val="none" w:sz="0" w:space="0" w:color="auto"/>
        <w:bottom w:val="none" w:sz="0" w:space="0" w:color="auto"/>
        <w:right w:val="none" w:sz="0" w:space="0" w:color="auto"/>
      </w:divBdr>
    </w:div>
    <w:div w:id="1725762562">
      <w:bodyDiv w:val="1"/>
      <w:marLeft w:val="0"/>
      <w:marRight w:val="0"/>
      <w:marTop w:val="0"/>
      <w:marBottom w:val="0"/>
      <w:divBdr>
        <w:top w:val="none" w:sz="0" w:space="0" w:color="auto"/>
        <w:left w:val="none" w:sz="0" w:space="0" w:color="auto"/>
        <w:bottom w:val="none" w:sz="0" w:space="0" w:color="auto"/>
        <w:right w:val="none" w:sz="0" w:space="0" w:color="auto"/>
      </w:divBdr>
    </w:div>
    <w:div w:id="1730616254">
      <w:bodyDiv w:val="1"/>
      <w:marLeft w:val="0"/>
      <w:marRight w:val="0"/>
      <w:marTop w:val="0"/>
      <w:marBottom w:val="0"/>
      <w:divBdr>
        <w:top w:val="none" w:sz="0" w:space="0" w:color="auto"/>
        <w:left w:val="none" w:sz="0" w:space="0" w:color="auto"/>
        <w:bottom w:val="none" w:sz="0" w:space="0" w:color="auto"/>
        <w:right w:val="none" w:sz="0" w:space="0" w:color="auto"/>
      </w:divBdr>
      <w:divsChild>
        <w:div w:id="1752002047">
          <w:marLeft w:val="0"/>
          <w:marRight w:val="0"/>
          <w:marTop w:val="0"/>
          <w:marBottom w:val="0"/>
          <w:divBdr>
            <w:top w:val="none" w:sz="0" w:space="0" w:color="auto"/>
            <w:left w:val="none" w:sz="0" w:space="0" w:color="auto"/>
            <w:bottom w:val="none" w:sz="0" w:space="0" w:color="auto"/>
            <w:right w:val="none" w:sz="0" w:space="0" w:color="auto"/>
          </w:divBdr>
        </w:div>
      </w:divsChild>
    </w:div>
    <w:div w:id="1736857531">
      <w:bodyDiv w:val="1"/>
      <w:marLeft w:val="0"/>
      <w:marRight w:val="0"/>
      <w:marTop w:val="0"/>
      <w:marBottom w:val="0"/>
      <w:divBdr>
        <w:top w:val="none" w:sz="0" w:space="0" w:color="auto"/>
        <w:left w:val="none" w:sz="0" w:space="0" w:color="auto"/>
        <w:bottom w:val="none" w:sz="0" w:space="0" w:color="auto"/>
        <w:right w:val="none" w:sz="0" w:space="0" w:color="auto"/>
      </w:divBdr>
    </w:div>
    <w:div w:id="1840610398">
      <w:bodyDiv w:val="1"/>
      <w:marLeft w:val="0"/>
      <w:marRight w:val="0"/>
      <w:marTop w:val="0"/>
      <w:marBottom w:val="0"/>
      <w:divBdr>
        <w:top w:val="none" w:sz="0" w:space="0" w:color="auto"/>
        <w:left w:val="none" w:sz="0" w:space="0" w:color="auto"/>
        <w:bottom w:val="none" w:sz="0" w:space="0" w:color="auto"/>
        <w:right w:val="none" w:sz="0" w:space="0" w:color="auto"/>
      </w:divBdr>
    </w:div>
    <w:div w:id="1872570915">
      <w:bodyDiv w:val="1"/>
      <w:marLeft w:val="0"/>
      <w:marRight w:val="0"/>
      <w:marTop w:val="0"/>
      <w:marBottom w:val="0"/>
      <w:divBdr>
        <w:top w:val="none" w:sz="0" w:space="0" w:color="auto"/>
        <w:left w:val="none" w:sz="0" w:space="0" w:color="auto"/>
        <w:bottom w:val="none" w:sz="0" w:space="0" w:color="auto"/>
        <w:right w:val="none" w:sz="0" w:space="0" w:color="auto"/>
      </w:divBdr>
    </w:div>
    <w:div w:id="1878541643">
      <w:bodyDiv w:val="1"/>
      <w:marLeft w:val="0"/>
      <w:marRight w:val="0"/>
      <w:marTop w:val="0"/>
      <w:marBottom w:val="0"/>
      <w:divBdr>
        <w:top w:val="none" w:sz="0" w:space="0" w:color="auto"/>
        <w:left w:val="none" w:sz="0" w:space="0" w:color="auto"/>
        <w:bottom w:val="none" w:sz="0" w:space="0" w:color="auto"/>
        <w:right w:val="none" w:sz="0" w:space="0" w:color="auto"/>
      </w:divBdr>
    </w:div>
    <w:div w:id="1887178900">
      <w:bodyDiv w:val="1"/>
      <w:marLeft w:val="0"/>
      <w:marRight w:val="0"/>
      <w:marTop w:val="0"/>
      <w:marBottom w:val="0"/>
      <w:divBdr>
        <w:top w:val="none" w:sz="0" w:space="0" w:color="auto"/>
        <w:left w:val="none" w:sz="0" w:space="0" w:color="auto"/>
        <w:bottom w:val="none" w:sz="0" w:space="0" w:color="auto"/>
        <w:right w:val="none" w:sz="0" w:space="0" w:color="auto"/>
      </w:divBdr>
    </w:div>
    <w:div w:id="1907492425">
      <w:bodyDiv w:val="1"/>
      <w:marLeft w:val="0"/>
      <w:marRight w:val="0"/>
      <w:marTop w:val="0"/>
      <w:marBottom w:val="0"/>
      <w:divBdr>
        <w:top w:val="none" w:sz="0" w:space="0" w:color="auto"/>
        <w:left w:val="none" w:sz="0" w:space="0" w:color="auto"/>
        <w:bottom w:val="none" w:sz="0" w:space="0" w:color="auto"/>
        <w:right w:val="none" w:sz="0" w:space="0" w:color="auto"/>
      </w:divBdr>
      <w:divsChild>
        <w:div w:id="226844044">
          <w:marLeft w:val="0"/>
          <w:marRight w:val="0"/>
          <w:marTop w:val="0"/>
          <w:marBottom w:val="0"/>
          <w:divBdr>
            <w:top w:val="none" w:sz="0" w:space="0" w:color="auto"/>
            <w:left w:val="none" w:sz="0" w:space="0" w:color="auto"/>
            <w:bottom w:val="none" w:sz="0" w:space="0" w:color="auto"/>
            <w:right w:val="none" w:sz="0" w:space="0" w:color="auto"/>
          </w:divBdr>
        </w:div>
      </w:divsChild>
    </w:div>
    <w:div w:id="1972592463">
      <w:bodyDiv w:val="1"/>
      <w:marLeft w:val="0"/>
      <w:marRight w:val="0"/>
      <w:marTop w:val="0"/>
      <w:marBottom w:val="0"/>
      <w:divBdr>
        <w:top w:val="none" w:sz="0" w:space="0" w:color="auto"/>
        <w:left w:val="none" w:sz="0" w:space="0" w:color="auto"/>
        <w:bottom w:val="none" w:sz="0" w:space="0" w:color="auto"/>
        <w:right w:val="none" w:sz="0" w:space="0" w:color="auto"/>
      </w:divBdr>
    </w:div>
    <w:div w:id="1996883480">
      <w:bodyDiv w:val="1"/>
      <w:marLeft w:val="0"/>
      <w:marRight w:val="0"/>
      <w:marTop w:val="0"/>
      <w:marBottom w:val="0"/>
      <w:divBdr>
        <w:top w:val="none" w:sz="0" w:space="0" w:color="auto"/>
        <w:left w:val="none" w:sz="0" w:space="0" w:color="auto"/>
        <w:bottom w:val="none" w:sz="0" w:space="0" w:color="auto"/>
        <w:right w:val="none" w:sz="0" w:space="0" w:color="auto"/>
      </w:divBdr>
    </w:div>
    <w:div w:id="2002155706">
      <w:bodyDiv w:val="1"/>
      <w:marLeft w:val="0"/>
      <w:marRight w:val="0"/>
      <w:marTop w:val="0"/>
      <w:marBottom w:val="0"/>
      <w:divBdr>
        <w:top w:val="none" w:sz="0" w:space="0" w:color="auto"/>
        <w:left w:val="none" w:sz="0" w:space="0" w:color="auto"/>
        <w:bottom w:val="none" w:sz="0" w:space="0" w:color="auto"/>
        <w:right w:val="none" w:sz="0" w:space="0" w:color="auto"/>
      </w:divBdr>
    </w:div>
    <w:div w:id="2042313483">
      <w:bodyDiv w:val="1"/>
      <w:marLeft w:val="0"/>
      <w:marRight w:val="0"/>
      <w:marTop w:val="0"/>
      <w:marBottom w:val="0"/>
      <w:divBdr>
        <w:top w:val="none" w:sz="0" w:space="0" w:color="auto"/>
        <w:left w:val="none" w:sz="0" w:space="0" w:color="auto"/>
        <w:bottom w:val="none" w:sz="0" w:space="0" w:color="auto"/>
        <w:right w:val="none" w:sz="0" w:space="0" w:color="auto"/>
      </w:divBdr>
    </w:div>
    <w:div w:id="2068802307">
      <w:bodyDiv w:val="1"/>
      <w:marLeft w:val="0"/>
      <w:marRight w:val="0"/>
      <w:marTop w:val="0"/>
      <w:marBottom w:val="0"/>
      <w:divBdr>
        <w:top w:val="none" w:sz="0" w:space="0" w:color="auto"/>
        <w:left w:val="none" w:sz="0" w:space="0" w:color="auto"/>
        <w:bottom w:val="none" w:sz="0" w:space="0" w:color="auto"/>
        <w:right w:val="none" w:sz="0" w:space="0" w:color="auto"/>
      </w:divBdr>
    </w:div>
    <w:div w:id="2087336100">
      <w:bodyDiv w:val="1"/>
      <w:marLeft w:val="0"/>
      <w:marRight w:val="0"/>
      <w:marTop w:val="0"/>
      <w:marBottom w:val="0"/>
      <w:divBdr>
        <w:top w:val="none" w:sz="0" w:space="0" w:color="auto"/>
        <w:left w:val="none" w:sz="0" w:space="0" w:color="auto"/>
        <w:bottom w:val="none" w:sz="0" w:space="0" w:color="auto"/>
        <w:right w:val="none" w:sz="0" w:space="0" w:color="auto"/>
      </w:divBdr>
    </w:div>
    <w:div w:id="2092072600">
      <w:bodyDiv w:val="1"/>
      <w:marLeft w:val="0"/>
      <w:marRight w:val="0"/>
      <w:marTop w:val="0"/>
      <w:marBottom w:val="0"/>
      <w:divBdr>
        <w:top w:val="none" w:sz="0" w:space="0" w:color="auto"/>
        <w:left w:val="none" w:sz="0" w:space="0" w:color="auto"/>
        <w:bottom w:val="none" w:sz="0" w:space="0" w:color="auto"/>
        <w:right w:val="none" w:sz="0" w:space="0" w:color="auto"/>
      </w:divBdr>
    </w:div>
    <w:div w:id="2112778073">
      <w:bodyDiv w:val="1"/>
      <w:marLeft w:val="0"/>
      <w:marRight w:val="0"/>
      <w:marTop w:val="0"/>
      <w:marBottom w:val="0"/>
      <w:divBdr>
        <w:top w:val="none" w:sz="0" w:space="0" w:color="auto"/>
        <w:left w:val="none" w:sz="0" w:space="0" w:color="auto"/>
        <w:bottom w:val="none" w:sz="0" w:space="0" w:color="auto"/>
        <w:right w:val="none" w:sz="0" w:space="0" w:color="auto"/>
      </w:divBdr>
    </w:div>
    <w:div w:id="211447296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dl.acm.org/doi/10.1145/3183713.319066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arxiv.org/abs/2412.07214"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arxiv.org/abs/2503.11664"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32924C-B0C8-4B23-AF82-877B71B60E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1019</TotalTime>
  <Pages>31</Pages>
  <Words>4597</Words>
  <Characters>26206</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30742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Anurag Sharma</cp:lastModifiedBy>
  <cp:revision>805</cp:revision>
  <dcterms:created xsi:type="dcterms:W3CDTF">2013-12-23T23:15:00Z</dcterms:created>
  <dcterms:modified xsi:type="dcterms:W3CDTF">2025-08-14T03:49:00Z</dcterms:modified>
  <cp:category/>
</cp:coreProperties>
</file>